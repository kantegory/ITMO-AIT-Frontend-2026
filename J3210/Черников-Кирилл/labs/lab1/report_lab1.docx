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B49" w:rsidRPr="00F74B49" w:rsidRDefault="00F74B49" w:rsidP="00F74B49">
      <w:pPr>
        <w:jc w:val="center"/>
        <w:rPr>
          <w:rFonts w:eastAsia="Times New Roman" w:cs="Times New Roman"/>
          <w:b/>
          <w:bCs/>
          <w:sz w:val="28"/>
          <w:szCs w:val="28"/>
          <w:lang w:val="ru-RU"/>
        </w:rPr>
      </w:pPr>
      <w:r w:rsidRPr="00F74B49">
        <w:rPr>
          <w:rFonts w:eastAsia="Times New Roman" w:cs="Times New Roman"/>
          <w:b/>
          <w:bCs/>
          <w:sz w:val="28"/>
          <w:szCs w:val="28"/>
          <w:lang w:val="ru-RU"/>
        </w:rPr>
        <w:t>САНКТ-ПЕТЕРБУРГСКИЙ НАЦИОНАЛЬНЫЙ ИССЛЕДОВАТЕЛЬСКИЙ УНИВЕРСИТЕТ ИТМО</w:t>
      </w:r>
    </w:p>
    <w:p w:rsidR="00F74B49" w:rsidRPr="00F74B49" w:rsidRDefault="00F74B49" w:rsidP="00F74B49">
      <w:pPr>
        <w:spacing w:before="240"/>
        <w:jc w:val="center"/>
        <w:rPr>
          <w:rFonts w:eastAsia="Times New Roman" w:cs="Times New Roman"/>
          <w:sz w:val="28"/>
          <w:szCs w:val="28"/>
          <w:lang w:val="ru-RU"/>
        </w:rPr>
      </w:pPr>
      <w:r w:rsidRPr="00F74B49">
        <w:rPr>
          <w:rFonts w:eastAsia="Times New Roman" w:cs="Times New Roman"/>
          <w:sz w:val="28"/>
          <w:szCs w:val="28"/>
          <w:lang w:val="ru-RU"/>
        </w:rPr>
        <w:t xml:space="preserve"> </w:t>
      </w:r>
    </w:p>
    <w:p w:rsidR="00F74B49" w:rsidRPr="00F74B49" w:rsidRDefault="00F74B49" w:rsidP="00F74B49">
      <w:pPr>
        <w:spacing w:before="240"/>
        <w:jc w:val="center"/>
        <w:rPr>
          <w:rFonts w:eastAsia="Times New Roman" w:cs="Times New Roman"/>
          <w:sz w:val="36"/>
          <w:szCs w:val="36"/>
          <w:lang w:val="ru-RU"/>
        </w:rPr>
      </w:pPr>
      <w:r w:rsidRPr="00F74B49">
        <w:rPr>
          <w:rFonts w:eastAsia="Times New Roman" w:cs="Times New Roman"/>
          <w:sz w:val="36"/>
          <w:szCs w:val="36"/>
          <w:lang w:val="ru-RU"/>
        </w:rPr>
        <w:t xml:space="preserve"> </w:t>
      </w:r>
    </w:p>
    <w:p w:rsidR="00F74B49" w:rsidRPr="00F74B49" w:rsidRDefault="00F74B49" w:rsidP="00F74B49">
      <w:pPr>
        <w:pStyle w:val="1"/>
        <w:spacing w:before="240"/>
        <w:jc w:val="center"/>
        <w:rPr>
          <w:rFonts w:ascii="Times New Roman" w:eastAsia="Times New Roman" w:hAnsi="Times New Roman" w:cs="Times New Roman"/>
          <w:b w:val="0"/>
          <w:color w:val="auto"/>
          <w:sz w:val="36"/>
          <w:szCs w:val="36"/>
        </w:rPr>
      </w:pPr>
      <w:bookmarkStart w:id="0" w:name="_9cij99n42bnt" w:colFirst="0" w:colLast="0"/>
      <w:bookmarkEnd w:id="0"/>
      <w:proofErr w:type="spellStart"/>
      <w:r w:rsidRPr="00F74B49">
        <w:rPr>
          <w:rFonts w:ascii="Times New Roman" w:eastAsia="Times New Roman" w:hAnsi="Times New Roman" w:cs="Times New Roman"/>
          <w:color w:val="auto"/>
          <w:sz w:val="40"/>
        </w:rPr>
        <w:t>Дисциплина</w:t>
      </w:r>
      <w:proofErr w:type="spellEnd"/>
      <w:r w:rsidRPr="00F74B49">
        <w:rPr>
          <w:rFonts w:ascii="Times New Roman" w:eastAsia="Times New Roman" w:hAnsi="Times New Roman" w:cs="Times New Roman"/>
          <w:b w:val="0"/>
          <w:color w:val="auto"/>
        </w:rPr>
        <w:t xml:space="preserve">: </w:t>
      </w:r>
      <w:proofErr w:type="spellStart"/>
      <w:r w:rsidRPr="00F74B49">
        <w:rPr>
          <w:rFonts w:ascii="Times New Roman" w:eastAsia="Times New Roman" w:hAnsi="Times New Roman" w:cs="Times New Roman"/>
          <w:b w:val="0"/>
          <w:color w:val="auto"/>
          <w:sz w:val="36"/>
          <w:szCs w:val="36"/>
        </w:rPr>
        <w:t>Фронт-энд</w:t>
      </w:r>
      <w:proofErr w:type="spellEnd"/>
      <w:r w:rsidRPr="00F74B49">
        <w:rPr>
          <w:rFonts w:ascii="Times New Roman" w:eastAsia="Times New Roman" w:hAnsi="Times New Roman" w:cs="Times New Roman"/>
          <w:b w:val="0"/>
          <w:color w:val="auto"/>
          <w:sz w:val="36"/>
          <w:szCs w:val="36"/>
        </w:rPr>
        <w:t xml:space="preserve"> </w:t>
      </w:r>
      <w:proofErr w:type="spellStart"/>
      <w:r w:rsidRPr="00F74B49">
        <w:rPr>
          <w:rFonts w:ascii="Times New Roman" w:eastAsia="Times New Roman" w:hAnsi="Times New Roman" w:cs="Times New Roman"/>
          <w:b w:val="0"/>
          <w:color w:val="auto"/>
          <w:sz w:val="36"/>
          <w:szCs w:val="36"/>
        </w:rPr>
        <w:t>разработка</w:t>
      </w:r>
      <w:proofErr w:type="spellEnd"/>
    </w:p>
    <w:p w:rsidR="00F74B49" w:rsidRPr="00F74B49" w:rsidRDefault="00F74B49" w:rsidP="00F74B49">
      <w:pPr>
        <w:rPr>
          <w:lang w:val="ru-RU"/>
        </w:rPr>
      </w:pPr>
    </w:p>
    <w:p w:rsidR="00F74B49" w:rsidRPr="00F74B49" w:rsidRDefault="00F74B49" w:rsidP="00F74B49">
      <w:pPr>
        <w:jc w:val="center"/>
        <w:rPr>
          <w:rFonts w:eastAsia="Times New Roman" w:cs="Times New Roman"/>
          <w:sz w:val="36"/>
          <w:szCs w:val="36"/>
          <w:lang w:val="ru-RU"/>
        </w:rPr>
      </w:pPr>
      <w:r w:rsidRPr="00F74B49">
        <w:rPr>
          <w:rFonts w:eastAsia="Times New Roman" w:cs="Times New Roman"/>
          <w:sz w:val="36"/>
          <w:szCs w:val="36"/>
          <w:lang w:val="ru-RU"/>
        </w:rPr>
        <w:t>Отчет</w:t>
      </w:r>
    </w:p>
    <w:p w:rsidR="00F74B49" w:rsidRPr="00F74B49" w:rsidRDefault="00F74B49" w:rsidP="00F74B49">
      <w:pPr>
        <w:jc w:val="center"/>
        <w:rPr>
          <w:rFonts w:eastAsia="Times New Roman" w:cs="Times New Roman"/>
          <w:sz w:val="36"/>
          <w:szCs w:val="36"/>
          <w:lang w:val="ru-RU"/>
        </w:rPr>
      </w:pPr>
    </w:p>
    <w:p w:rsidR="00F74B49" w:rsidRPr="00F74B49" w:rsidRDefault="00F74B49" w:rsidP="00F74B49">
      <w:pPr>
        <w:jc w:val="center"/>
        <w:rPr>
          <w:rFonts w:eastAsia="Times New Roman" w:cs="Times New Roman"/>
          <w:sz w:val="36"/>
          <w:szCs w:val="36"/>
          <w:lang w:val="ru-RU"/>
        </w:rPr>
      </w:pPr>
      <w:r w:rsidRPr="00F74B49">
        <w:rPr>
          <w:rFonts w:eastAsia="Times New Roman" w:cs="Times New Roman"/>
          <w:sz w:val="36"/>
          <w:szCs w:val="36"/>
          <w:lang w:val="ru-RU"/>
        </w:rPr>
        <w:t>Домашняя/Лабораторная работа</w:t>
      </w:r>
    </w:p>
    <w:p w:rsidR="00F74B49" w:rsidRPr="00F74B49" w:rsidRDefault="00F74B49" w:rsidP="00F74B49">
      <w:pPr>
        <w:jc w:val="center"/>
        <w:rPr>
          <w:rFonts w:eastAsia="Times New Roman" w:cs="Times New Roman"/>
          <w:sz w:val="36"/>
          <w:szCs w:val="36"/>
          <w:lang w:val="ru-RU"/>
        </w:rPr>
      </w:pPr>
    </w:p>
    <w:p w:rsidR="00F74B49" w:rsidRPr="00F74B49" w:rsidRDefault="00F74B49" w:rsidP="00F74B49">
      <w:pPr>
        <w:spacing w:before="240" w:after="240" w:line="240" w:lineRule="auto"/>
        <w:rPr>
          <w:rFonts w:eastAsia="Times New Roman" w:cs="Times New Roman"/>
          <w:szCs w:val="24"/>
          <w:lang w:val="ru-RU"/>
        </w:rPr>
      </w:pPr>
    </w:p>
    <w:p w:rsidR="00F74B49" w:rsidRPr="00F74B49" w:rsidRDefault="00F74B49" w:rsidP="00F74B49">
      <w:pPr>
        <w:ind w:left="5811"/>
        <w:jc w:val="right"/>
        <w:rPr>
          <w:rFonts w:eastAsia="Times New Roman" w:cs="Times New Roman"/>
          <w:sz w:val="32"/>
          <w:szCs w:val="32"/>
          <w:lang w:val="ru-RU"/>
        </w:rPr>
      </w:pPr>
      <w:r w:rsidRPr="00F74B49">
        <w:rPr>
          <w:rFonts w:eastAsia="Times New Roman" w:cs="Times New Roman"/>
          <w:sz w:val="32"/>
          <w:szCs w:val="32"/>
          <w:lang w:val="ru-RU"/>
        </w:rPr>
        <w:t>Выполнил:</w:t>
      </w:r>
    </w:p>
    <w:p w:rsidR="00F74B49" w:rsidRPr="00F74B49" w:rsidRDefault="00F74B49" w:rsidP="00F74B49">
      <w:pPr>
        <w:jc w:val="right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32"/>
          <w:szCs w:val="32"/>
          <w:lang w:val="ru-RU"/>
        </w:rPr>
        <w:t>Черников Кирилл</w:t>
      </w:r>
    </w:p>
    <w:p w:rsidR="00F74B49" w:rsidRPr="00F74B49" w:rsidRDefault="00F74B49" w:rsidP="00F74B49">
      <w:pPr>
        <w:jc w:val="right"/>
        <w:rPr>
          <w:rFonts w:eastAsia="Times New Roman" w:cs="Times New Roman"/>
          <w:sz w:val="32"/>
          <w:szCs w:val="32"/>
        </w:rPr>
      </w:pPr>
      <w:r w:rsidRPr="00F74B49">
        <w:rPr>
          <w:rFonts w:eastAsia="Times New Roman" w:cs="Times New Roman"/>
          <w:sz w:val="32"/>
          <w:szCs w:val="32"/>
          <w:lang w:val="ru-RU"/>
        </w:rPr>
        <w:t>Группа</w:t>
      </w:r>
      <w:r>
        <w:rPr>
          <w:rFonts w:eastAsia="Times New Roman" w:cs="Times New Roman"/>
          <w:sz w:val="32"/>
          <w:szCs w:val="32"/>
          <w:lang w:val="ru-RU"/>
        </w:rPr>
        <w:t xml:space="preserve"> </w:t>
      </w:r>
      <w:r>
        <w:rPr>
          <w:rFonts w:eastAsia="Times New Roman" w:cs="Times New Roman"/>
          <w:sz w:val="32"/>
          <w:szCs w:val="32"/>
        </w:rPr>
        <w:t>J3210</w:t>
      </w:r>
    </w:p>
    <w:p w:rsidR="00F74B49" w:rsidRPr="00F74B49" w:rsidRDefault="00F74B49" w:rsidP="00F74B49">
      <w:pPr>
        <w:jc w:val="right"/>
        <w:rPr>
          <w:rFonts w:eastAsia="Times New Roman" w:cs="Times New Roman"/>
          <w:sz w:val="32"/>
          <w:szCs w:val="32"/>
          <w:lang w:val="ru-RU"/>
        </w:rPr>
      </w:pPr>
      <w:r w:rsidRPr="00F74B49">
        <w:rPr>
          <w:rFonts w:eastAsia="Times New Roman" w:cs="Times New Roman"/>
          <w:sz w:val="32"/>
          <w:szCs w:val="32"/>
          <w:lang w:val="ru-RU"/>
        </w:rPr>
        <w:t>Проверил:</w:t>
      </w:r>
    </w:p>
    <w:p w:rsidR="00F74B49" w:rsidRPr="00F74B49" w:rsidRDefault="00F74B49" w:rsidP="00F74B49">
      <w:pPr>
        <w:jc w:val="right"/>
        <w:rPr>
          <w:rFonts w:eastAsia="Times New Roman" w:cs="Times New Roman"/>
          <w:sz w:val="32"/>
          <w:szCs w:val="32"/>
          <w:lang w:val="ru-RU"/>
        </w:rPr>
      </w:pPr>
      <w:r w:rsidRPr="00F74B49">
        <w:rPr>
          <w:rFonts w:eastAsia="Times New Roman" w:cs="Times New Roman"/>
          <w:sz w:val="32"/>
          <w:szCs w:val="32"/>
          <w:lang w:val="ru-RU"/>
        </w:rPr>
        <w:t>Добряков Д. И.</w:t>
      </w:r>
    </w:p>
    <w:p w:rsidR="00F74B49" w:rsidRPr="00F74B49" w:rsidRDefault="00F74B49" w:rsidP="00F74B49">
      <w:pPr>
        <w:rPr>
          <w:rFonts w:eastAsia="Times New Roman" w:cs="Times New Roman"/>
          <w:sz w:val="32"/>
          <w:szCs w:val="32"/>
          <w:lang w:val="ru-RU"/>
        </w:rPr>
      </w:pPr>
    </w:p>
    <w:p w:rsidR="00F74B49" w:rsidRPr="00F74B49" w:rsidRDefault="00F74B49" w:rsidP="00F74B49">
      <w:pPr>
        <w:rPr>
          <w:rFonts w:eastAsia="Times New Roman" w:cs="Times New Roman"/>
          <w:sz w:val="32"/>
          <w:szCs w:val="32"/>
          <w:lang w:val="ru-RU"/>
        </w:rPr>
      </w:pPr>
    </w:p>
    <w:p w:rsidR="00F74B49" w:rsidRPr="00F74B49" w:rsidRDefault="00F74B49" w:rsidP="00F74B49">
      <w:pPr>
        <w:rPr>
          <w:rFonts w:eastAsia="Times New Roman" w:cs="Times New Roman"/>
          <w:sz w:val="32"/>
          <w:szCs w:val="32"/>
          <w:lang w:val="ru-RU"/>
        </w:rPr>
      </w:pPr>
    </w:p>
    <w:p w:rsidR="00F74B49" w:rsidRPr="00F74B49" w:rsidRDefault="00F74B49" w:rsidP="00F74B49">
      <w:pPr>
        <w:rPr>
          <w:rFonts w:eastAsia="Times New Roman" w:cs="Times New Roman"/>
          <w:sz w:val="32"/>
          <w:szCs w:val="32"/>
          <w:lang w:val="ru-RU"/>
        </w:rPr>
      </w:pPr>
    </w:p>
    <w:p w:rsidR="00F74B49" w:rsidRPr="00F74B49" w:rsidRDefault="00F74B49" w:rsidP="00F74B49">
      <w:pPr>
        <w:spacing w:before="240"/>
        <w:jc w:val="center"/>
        <w:rPr>
          <w:rFonts w:eastAsia="Times New Roman" w:cs="Times New Roman"/>
          <w:sz w:val="28"/>
          <w:szCs w:val="28"/>
          <w:lang w:val="ru-RU"/>
        </w:rPr>
      </w:pPr>
      <w:r w:rsidRPr="00F74B49">
        <w:rPr>
          <w:rFonts w:eastAsia="Times New Roman" w:cs="Times New Roman"/>
          <w:sz w:val="28"/>
          <w:szCs w:val="28"/>
          <w:lang w:val="ru-RU"/>
        </w:rPr>
        <w:t>Санкт-Петербург</w:t>
      </w:r>
    </w:p>
    <w:p w:rsidR="0090101F" w:rsidRPr="00F74B49" w:rsidRDefault="00F74B49">
      <w:pPr>
        <w:pStyle w:val="21"/>
        <w:rPr>
          <w:lang w:val="ru-RU"/>
        </w:rPr>
      </w:pPr>
      <w:r w:rsidRPr="00F74B49">
        <w:rPr>
          <w:lang w:val="ru-RU"/>
        </w:rPr>
        <w:lastRenderedPageBreak/>
        <w:t>1. Цель работы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 xml:space="preserve">Освоить практические навыки разработки многостраничного веб-интерфейса с использованием </w:t>
      </w:r>
      <w:r>
        <w:t>HTML</w:t>
      </w:r>
      <w:r w:rsidRPr="00F74B49">
        <w:rPr>
          <w:lang w:val="ru-RU"/>
        </w:rPr>
        <w:t xml:space="preserve">5, </w:t>
      </w:r>
      <w:r>
        <w:t>CSS</w:t>
      </w:r>
      <w:r w:rsidRPr="00F74B49">
        <w:rPr>
          <w:lang w:val="ru-RU"/>
        </w:rPr>
        <w:t xml:space="preserve">3 и </w:t>
      </w:r>
      <w:r>
        <w:t>Bootstrap</w:t>
      </w:r>
      <w:r w:rsidRPr="00F74B49">
        <w:rPr>
          <w:lang w:val="ru-RU"/>
        </w:rPr>
        <w:t xml:space="preserve"> 5, а также реализовать базовые интерактивные элементы на </w:t>
      </w:r>
      <w:r>
        <w:t>Ja</w:t>
      </w:r>
      <w:r>
        <w:t>vaScript</w:t>
      </w:r>
      <w:r w:rsidRPr="00F74B49">
        <w:rPr>
          <w:lang w:val="ru-RU"/>
        </w:rPr>
        <w:t>.</w:t>
      </w:r>
    </w:p>
    <w:p w:rsidR="0090101F" w:rsidRPr="00F74B49" w:rsidRDefault="00F74B49">
      <w:pPr>
        <w:pStyle w:val="21"/>
        <w:rPr>
          <w:lang w:val="ru-RU"/>
        </w:rPr>
      </w:pPr>
      <w:r w:rsidRPr="00F74B49">
        <w:rPr>
          <w:lang w:val="ru-RU"/>
        </w:rPr>
        <w:t>2. Индивидуальное задание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 xml:space="preserve">Разработать интерфейс платформы для автоматизированной подготовки и аннотации данных для </w:t>
      </w:r>
      <w:r>
        <w:t>ML</w:t>
      </w:r>
      <w:r w:rsidRPr="00F74B49">
        <w:rPr>
          <w:lang w:val="ru-RU"/>
        </w:rPr>
        <w:t>.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>Сайт должен включать следующие страницы и функции:</w:t>
      </w:r>
    </w:p>
    <w:p w:rsidR="0090101F" w:rsidRDefault="00F74B49">
      <w:pPr>
        <w:pStyle w:val="a"/>
      </w:pPr>
      <w:proofErr w:type="spellStart"/>
      <w:r>
        <w:t>Вход</w:t>
      </w:r>
      <w:proofErr w:type="spellEnd"/>
      <w:r>
        <w:t>.</w:t>
      </w:r>
    </w:p>
    <w:p w:rsidR="0090101F" w:rsidRDefault="00F74B49">
      <w:pPr>
        <w:pStyle w:val="a"/>
      </w:pPr>
      <w:r>
        <w:t>Регистрация.</w:t>
      </w:r>
    </w:p>
    <w:p w:rsidR="0090101F" w:rsidRPr="00F74B49" w:rsidRDefault="00F74B49">
      <w:pPr>
        <w:pStyle w:val="a"/>
        <w:rPr>
          <w:lang w:val="ru-RU"/>
        </w:rPr>
      </w:pPr>
      <w:r w:rsidRPr="00F74B49">
        <w:rPr>
          <w:lang w:val="ru-RU"/>
        </w:rPr>
        <w:t>Личный кабинет пользователя (проекты аннотации, статистик</w:t>
      </w:r>
      <w:r w:rsidRPr="00F74B49">
        <w:rPr>
          <w:lang w:val="ru-RU"/>
        </w:rPr>
        <w:t>а качества).</w:t>
      </w:r>
    </w:p>
    <w:p w:rsidR="0090101F" w:rsidRPr="00F74B49" w:rsidRDefault="00F74B49">
      <w:pPr>
        <w:pStyle w:val="a"/>
        <w:rPr>
          <w:lang w:val="ru-RU"/>
        </w:rPr>
      </w:pPr>
      <w:r w:rsidRPr="00F74B49">
        <w:rPr>
          <w:lang w:val="ru-RU"/>
        </w:rPr>
        <w:t>Поиск проектов/заданий с фильтрацией по статусу, типу аннотации и исполнителю.</w:t>
      </w:r>
    </w:p>
    <w:p w:rsidR="0090101F" w:rsidRPr="00F74B49" w:rsidRDefault="00F74B49">
      <w:pPr>
        <w:pStyle w:val="a"/>
        <w:rPr>
          <w:lang w:val="ru-RU"/>
        </w:rPr>
      </w:pPr>
      <w:r w:rsidRPr="00F74B49">
        <w:rPr>
          <w:lang w:val="ru-RU"/>
        </w:rPr>
        <w:t xml:space="preserve">Страница задачи аннотации (файлы, инструменты аннотации, инструкции, </w:t>
      </w:r>
      <w:proofErr w:type="spellStart"/>
      <w:r w:rsidRPr="00F74B49">
        <w:rPr>
          <w:lang w:val="ru-RU"/>
        </w:rPr>
        <w:t>просмотрщик</w:t>
      </w:r>
      <w:proofErr w:type="spellEnd"/>
      <w:r w:rsidRPr="00F74B49">
        <w:rPr>
          <w:lang w:val="ru-RU"/>
        </w:rPr>
        <w:t>).</w:t>
      </w:r>
    </w:p>
    <w:p w:rsidR="0090101F" w:rsidRPr="00F74B49" w:rsidRDefault="00F74B49">
      <w:pPr>
        <w:pStyle w:val="a"/>
        <w:rPr>
          <w:lang w:val="ru-RU"/>
        </w:rPr>
      </w:pPr>
      <w:r w:rsidRPr="00F74B49">
        <w:rPr>
          <w:lang w:val="ru-RU"/>
        </w:rPr>
        <w:t xml:space="preserve">Управление рабочими (распределение задач, </w:t>
      </w:r>
      <w:proofErr w:type="spellStart"/>
      <w:r w:rsidRPr="00F74B49">
        <w:rPr>
          <w:lang w:val="ru-RU"/>
        </w:rPr>
        <w:t>валидация</w:t>
      </w:r>
      <w:proofErr w:type="spellEnd"/>
      <w:r w:rsidRPr="00F74B49">
        <w:rPr>
          <w:lang w:val="ru-RU"/>
        </w:rPr>
        <w:t>, метрики качества).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>Обязатель</w:t>
      </w:r>
      <w:r w:rsidRPr="00F74B49">
        <w:rPr>
          <w:lang w:val="ru-RU"/>
        </w:rPr>
        <w:t>ные страницы по требованиям задания:</w:t>
      </w:r>
    </w:p>
    <w:p w:rsidR="0090101F" w:rsidRDefault="00F74B49">
      <w:pPr>
        <w:pStyle w:val="a"/>
      </w:pPr>
      <w:proofErr w:type="spellStart"/>
      <w:r>
        <w:t>Вход</w:t>
      </w:r>
      <w:proofErr w:type="spellEnd"/>
      <w:r>
        <w:t>.</w:t>
      </w:r>
    </w:p>
    <w:p w:rsidR="0090101F" w:rsidRDefault="00F74B49">
      <w:pPr>
        <w:pStyle w:val="a"/>
      </w:pPr>
      <w:r>
        <w:t>Регистрация.</w:t>
      </w:r>
    </w:p>
    <w:p w:rsidR="0090101F" w:rsidRDefault="00F74B49">
      <w:pPr>
        <w:pStyle w:val="a"/>
      </w:pPr>
      <w:r>
        <w:t>Личный кабинет пользователя.</w:t>
      </w:r>
    </w:p>
    <w:p w:rsidR="0090101F" w:rsidRPr="00F74B49" w:rsidRDefault="00F74B49">
      <w:pPr>
        <w:pStyle w:val="a"/>
        <w:rPr>
          <w:lang w:val="ru-RU"/>
        </w:rPr>
      </w:pPr>
      <w:r w:rsidRPr="00F74B49">
        <w:rPr>
          <w:lang w:val="ru-RU"/>
        </w:rPr>
        <w:t>Страница поиска с возможностью фильтрации.</w:t>
      </w:r>
    </w:p>
    <w:p w:rsidR="0090101F" w:rsidRPr="00F74B49" w:rsidRDefault="00F74B49">
      <w:pPr>
        <w:pStyle w:val="21"/>
        <w:rPr>
          <w:lang w:val="ru-RU"/>
        </w:rPr>
      </w:pPr>
      <w:r w:rsidRPr="00F74B49">
        <w:rPr>
          <w:lang w:val="ru-RU"/>
        </w:rPr>
        <w:t>3. Ход выполнения работы</w:t>
      </w:r>
    </w:p>
    <w:p w:rsidR="0090101F" w:rsidRPr="00F74B49" w:rsidRDefault="00F74B49">
      <w:pPr>
        <w:pStyle w:val="31"/>
        <w:rPr>
          <w:lang w:val="ru-RU"/>
        </w:rPr>
      </w:pPr>
      <w:r w:rsidRPr="00F74B49">
        <w:rPr>
          <w:lang w:val="ru-RU"/>
        </w:rPr>
        <w:t>3.1. Подготовка структуры проекта</w:t>
      </w:r>
    </w:p>
    <w:p w:rsidR="0090101F" w:rsidRDefault="00F74B49">
      <w:proofErr w:type="spellStart"/>
      <w:r>
        <w:t>Создана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90101F" w:rsidRDefault="00F74B49">
      <w:pPr>
        <w:pStyle w:val="a0"/>
      </w:pPr>
      <w:r>
        <w:t>index.html</w:t>
      </w:r>
    </w:p>
    <w:p w:rsidR="0090101F" w:rsidRDefault="00F74B49">
      <w:pPr>
        <w:pStyle w:val="a0"/>
      </w:pPr>
      <w:r>
        <w:t>login.html</w:t>
      </w:r>
    </w:p>
    <w:p w:rsidR="0090101F" w:rsidRDefault="00F74B49">
      <w:pPr>
        <w:pStyle w:val="a0"/>
      </w:pPr>
      <w:r>
        <w:t>register.html</w:t>
      </w:r>
    </w:p>
    <w:p w:rsidR="0090101F" w:rsidRDefault="00F74B49">
      <w:pPr>
        <w:pStyle w:val="a0"/>
      </w:pPr>
      <w:r>
        <w:t>dashboard.html</w:t>
      </w:r>
    </w:p>
    <w:p w:rsidR="0090101F" w:rsidRDefault="00F74B49">
      <w:pPr>
        <w:pStyle w:val="a0"/>
      </w:pPr>
      <w:r>
        <w:t>search.html</w:t>
      </w:r>
    </w:p>
    <w:p w:rsidR="0090101F" w:rsidRDefault="00F74B49">
      <w:pPr>
        <w:pStyle w:val="a0"/>
      </w:pPr>
      <w:r>
        <w:t>task.html</w:t>
      </w:r>
    </w:p>
    <w:p w:rsidR="0090101F" w:rsidRDefault="00F74B49">
      <w:pPr>
        <w:pStyle w:val="a0"/>
      </w:pPr>
      <w:r>
        <w:t>workers.html</w:t>
      </w:r>
    </w:p>
    <w:p w:rsidR="0090101F" w:rsidRDefault="00F74B49">
      <w:pPr>
        <w:pStyle w:val="a0"/>
      </w:pPr>
      <w:r>
        <w:t>css/styles.css</w:t>
      </w:r>
    </w:p>
    <w:p w:rsidR="0090101F" w:rsidRDefault="00F74B49">
      <w:pPr>
        <w:pStyle w:val="a0"/>
      </w:pPr>
      <w:r>
        <w:t>js/main.js</w:t>
      </w:r>
    </w:p>
    <w:p w:rsidR="0090101F" w:rsidRDefault="00F74B49">
      <w:pPr>
        <w:pStyle w:val="31"/>
      </w:pPr>
      <w:r>
        <w:lastRenderedPageBreak/>
        <w:t>3.2. Реализация общего дизайна</w:t>
      </w:r>
    </w:p>
    <w:p w:rsidR="0090101F" w:rsidRDefault="00F74B49">
      <w:pPr>
        <w:pStyle w:val="a0"/>
      </w:pPr>
      <w:r>
        <w:t>Подключен Bootstrap 5.3.3 через CDN.</w:t>
      </w:r>
    </w:p>
    <w:p w:rsidR="0090101F" w:rsidRDefault="00F74B49">
      <w:pPr>
        <w:pStyle w:val="a0"/>
      </w:pPr>
      <w:r>
        <w:t>Подключены шрифты Google Fonts (Manrope, Space Grotesk).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 xml:space="preserve">Создан единый стиль приложения в </w:t>
      </w:r>
      <w:proofErr w:type="spellStart"/>
      <w:r>
        <w:t>css</w:t>
      </w:r>
      <w:proofErr w:type="spellEnd"/>
      <w:r w:rsidRPr="00F74B49">
        <w:rPr>
          <w:lang w:val="ru-RU"/>
        </w:rPr>
        <w:t>/</w:t>
      </w:r>
      <w:r>
        <w:t>styles</w:t>
      </w:r>
      <w:r w:rsidRPr="00F74B49">
        <w:rPr>
          <w:lang w:val="ru-RU"/>
        </w:rPr>
        <w:t>.</w:t>
      </w:r>
      <w:proofErr w:type="spellStart"/>
      <w:r>
        <w:t>css</w:t>
      </w:r>
      <w:proofErr w:type="spellEnd"/>
      <w:r w:rsidRPr="00F74B49">
        <w:rPr>
          <w:lang w:val="ru-RU"/>
        </w:rPr>
        <w:t>:</w:t>
      </w:r>
    </w:p>
    <w:p w:rsidR="0090101F" w:rsidRDefault="00F74B49">
      <w:pPr>
        <w:pStyle w:val="a0"/>
      </w:pPr>
      <w:r>
        <w:t>цветовые переменные через :root;</w:t>
      </w:r>
    </w:p>
    <w:p w:rsidR="0090101F" w:rsidRDefault="00F74B49">
      <w:pPr>
        <w:pStyle w:val="a0"/>
      </w:pPr>
      <w:r>
        <w:t>карточки, hero-блоки, кнопки;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адаптивные правила для мобильных устройств;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плавные анимации появления блоков (</w:t>
      </w:r>
      <w:r>
        <w:t>fade</w:t>
      </w:r>
      <w:r w:rsidRPr="00F74B49">
        <w:rPr>
          <w:lang w:val="ru-RU"/>
        </w:rPr>
        <w:t>-</w:t>
      </w:r>
      <w:r>
        <w:t>up</w:t>
      </w:r>
      <w:r w:rsidRPr="00F74B49">
        <w:rPr>
          <w:lang w:val="ru-RU"/>
        </w:rPr>
        <w:t>).</w:t>
      </w:r>
    </w:p>
    <w:p w:rsidR="0090101F" w:rsidRDefault="00F74B49">
      <w:pPr>
        <w:pStyle w:val="31"/>
      </w:pPr>
      <w:r>
        <w:t>3.3. Реализация страницы входа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 xml:space="preserve">Сверстана форма входа с полями </w:t>
      </w:r>
      <w:r>
        <w:t>email</w:t>
      </w:r>
      <w:r w:rsidRPr="00F74B49">
        <w:rPr>
          <w:lang w:val="ru-RU"/>
        </w:rPr>
        <w:t xml:space="preserve"> и пароль.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Добавлена проверка коррект</w:t>
      </w:r>
      <w:r w:rsidRPr="00F74B49">
        <w:rPr>
          <w:lang w:val="ru-RU"/>
        </w:rPr>
        <w:t xml:space="preserve">ности ввода средствами </w:t>
      </w:r>
      <w:r>
        <w:t>Bootstrap</w:t>
      </w:r>
      <w:r w:rsidRPr="00F74B49">
        <w:rPr>
          <w:lang w:val="ru-RU"/>
        </w:rPr>
        <w:t xml:space="preserve"> </w:t>
      </w:r>
      <w:r>
        <w:t>Validation</w:t>
      </w:r>
      <w:r w:rsidRPr="00F74B49">
        <w:rPr>
          <w:lang w:val="ru-RU"/>
        </w:rPr>
        <w:t>.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Реализовано модальное окно успешного входа (</w:t>
      </w:r>
      <w:r>
        <w:t>Bootstrap</w:t>
      </w:r>
      <w:r w:rsidRPr="00F74B49">
        <w:rPr>
          <w:lang w:val="ru-RU"/>
        </w:rPr>
        <w:t xml:space="preserve"> </w:t>
      </w:r>
      <w:r>
        <w:t>Modal</w:t>
      </w:r>
      <w:r w:rsidRPr="00F74B49">
        <w:rPr>
          <w:lang w:val="ru-RU"/>
        </w:rPr>
        <w:t>).</w:t>
      </w:r>
    </w:p>
    <w:p w:rsidR="0090101F" w:rsidRDefault="00F74B49">
      <w:pPr>
        <w:pStyle w:val="31"/>
      </w:pPr>
      <w:r>
        <w:t>3.4. Реализация страницы регистрации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Добавлена форма регистрации с полями:</w:t>
      </w:r>
    </w:p>
    <w:p w:rsidR="0090101F" w:rsidRDefault="00F74B49">
      <w:pPr>
        <w:pStyle w:val="a0"/>
      </w:pPr>
      <w:proofErr w:type="spellStart"/>
      <w:r>
        <w:t>имя</w:t>
      </w:r>
      <w:proofErr w:type="spellEnd"/>
      <w:r>
        <w:t xml:space="preserve">, </w:t>
      </w:r>
      <w:proofErr w:type="spellStart"/>
      <w:r>
        <w:t>фамилия</w:t>
      </w:r>
      <w:proofErr w:type="spellEnd"/>
      <w:r>
        <w:t>;</w:t>
      </w:r>
    </w:p>
    <w:p w:rsidR="0090101F" w:rsidRDefault="00F74B49">
      <w:pPr>
        <w:pStyle w:val="a0"/>
      </w:pPr>
      <w:r>
        <w:t>email;</w:t>
      </w:r>
    </w:p>
    <w:p w:rsidR="0090101F" w:rsidRDefault="00F74B49">
      <w:pPr>
        <w:pStyle w:val="a0"/>
      </w:pPr>
      <w:r>
        <w:t>роль;</w:t>
      </w:r>
    </w:p>
    <w:p w:rsidR="0090101F" w:rsidRDefault="00F74B49">
      <w:pPr>
        <w:pStyle w:val="a0"/>
      </w:pPr>
      <w:r>
        <w:t>уровень опыта;</w:t>
      </w:r>
    </w:p>
    <w:p w:rsidR="0090101F" w:rsidRDefault="00F74B49">
      <w:pPr>
        <w:pStyle w:val="a0"/>
      </w:pPr>
      <w:r>
        <w:t>пароль и подтверждение;</w:t>
      </w:r>
    </w:p>
    <w:p w:rsidR="0090101F" w:rsidRDefault="00F74B49">
      <w:pPr>
        <w:pStyle w:val="a0"/>
      </w:pPr>
      <w:r>
        <w:t xml:space="preserve">чекбокс </w:t>
      </w:r>
      <w:r>
        <w:t>согласия с правилами.</w:t>
      </w:r>
    </w:p>
    <w:p w:rsidR="0090101F" w:rsidRDefault="00F74B49">
      <w:pPr>
        <w:pStyle w:val="a0"/>
      </w:pPr>
      <w:r>
        <w:t>Подключена валидация формы.</w:t>
      </w:r>
      <w:bookmarkStart w:id="1" w:name="_GoBack"/>
      <w:bookmarkEnd w:id="1"/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Реализовано модальное окно успешной регистрации.</w:t>
      </w:r>
    </w:p>
    <w:p w:rsidR="0090101F" w:rsidRPr="00F74B49" w:rsidRDefault="00F74B49">
      <w:pPr>
        <w:pStyle w:val="31"/>
        <w:rPr>
          <w:lang w:val="ru-RU"/>
        </w:rPr>
      </w:pPr>
      <w:r w:rsidRPr="00F74B49">
        <w:rPr>
          <w:lang w:val="ru-RU"/>
        </w:rPr>
        <w:t>3.5. Реализация личного кабинета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 xml:space="preserve">Страница </w:t>
      </w:r>
      <w:r>
        <w:t>dashboard</w:t>
      </w:r>
      <w:r w:rsidRPr="00F74B49">
        <w:rPr>
          <w:lang w:val="ru-RU"/>
        </w:rPr>
        <w:t>.</w:t>
      </w:r>
      <w:r>
        <w:t>html</w:t>
      </w:r>
      <w:r w:rsidRPr="00F74B49">
        <w:rPr>
          <w:lang w:val="ru-RU"/>
        </w:rPr>
        <w:t xml:space="preserve"> включает:</w:t>
      </w:r>
    </w:p>
    <w:p w:rsidR="0090101F" w:rsidRDefault="00F74B49">
      <w:pPr>
        <w:pStyle w:val="a0"/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метрики (активные проекты, задачи, качество, новые сотрудники);</w:t>
      </w:r>
    </w:p>
    <w:p w:rsidR="0090101F" w:rsidRDefault="00F74B49">
      <w:pPr>
        <w:pStyle w:val="a0"/>
      </w:pPr>
      <w:proofErr w:type="spellStart"/>
      <w:r>
        <w:t>таблицу</w:t>
      </w:r>
      <w:proofErr w:type="spellEnd"/>
      <w:r>
        <w:t xml:space="preserve"> </w:t>
      </w:r>
      <w:proofErr w:type="spellStart"/>
      <w:r>
        <w:t>проектов</w:t>
      </w:r>
      <w:proofErr w:type="spellEnd"/>
      <w:r>
        <w:t xml:space="preserve"> </w:t>
      </w:r>
      <w:proofErr w:type="spellStart"/>
      <w:r>
        <w:t>аннотации</w:t>
      </w:r>
      <w:proofErr w:type="spellEnd"/>
      <w:r>
        <w:t>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блок статистики качества (</w:t>
      </w:r>
      <w:r>
        <w:t>progress</w:t>
      </w:r>
      <w:r w:rsidRPr="00F74B49">
        <w:rPr>
          <w:lang w:val="ru-RU"/>
        </w:rPr>
        <w:t xml:space="preserve"> </w:t>
      </w:r>
      <w:r>
        <w:t>bar</w:t>
      </w:r>
      <w:r w:rsidRPr="00F74B49">
        <w:rPr>
          <w:lang w:val="ru-RU"/>
        </w:rPr>
        <w:t>).</w:t>
      </w:r>
    </w:p>
    <w:p w:rsidR="0090101F" w:rsidRPr="00F74B49" w:rsidRDefault="00F74B49">
      <w:pPr>
        <w:pStyle w:val="31"/>
        <w:rPr>
          <w:lang w:val="ru-RU"/>
        </w:rPr>
      </w:pPr>
      <w:r w:rsidRPr="00F74B49">
        <w:rPr>
          <w:lang w:val="ru-RU"/>
        </w:rPr>
        <w:t>3.6. Реализация поиска с фильтрацией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 xml:space="preserve">Страница </w:t>
      </w:r>
      <w:r>
        <w:t>search</w:t>
      </w:r>
      <w:r w:rsidRPr="00F74B49">
        <w:rPr>
          <w:lang w:val="ru-RU"/>
        </w:rPr>
        <w:t>.</w:t>
      </w:r>
      <w:r>
        <w:t>html</w:t>
      </w:r>
      <w:r w:rsidRPr="00F74B49">
        <w:rPr>
          <w:lang w:val="ru-RU"/>
        </w:rPr>
        <w:t xml:space="preserve"> включает:</w:t>
      </w:r>
    </w:p>
    <w:p w:rsidR="0090101F" w:rsidRDefault="00F74B49">
      <w:pPr>
        <w:pStyle w:val="a0"/>
      </w:pPr>
      <w:proofErr w:type="spellStart"/>
      <w:r>
        <w:t>фильтры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статусу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;</w:t>
      </w:r>
    </w:p>
    <w:p w:rsidR="0090101F" w:rsidRDefault="00F74B49">
      <w:pPr>
        <w:pStyle w:val="a0"/>
      </w:pPr>
      <w:r>
        <w:t>фильтры по типу аннотации;</w:t>
      </w:r>
    </w:p>
    <w:p w:rsidR="0090101F" w:rsidRDefault="00F74B49">
      <w:pPr>
        <w:pStyle w:val="a0"/>
      </w:pPr>
      <w:r>
        <w:t>фильтр по исполнителю;</w:t>
      </w:r>
    </w:p>
    <w:p w:rsidR="0090101F" w:rsidRDefault="00F74B49">
      <w:pPr>
        <w:pStyle w:val="a0"/>
      </w:pPr>
      <w:r>
        <w:t>список карточек проектов.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lastRenderedPageBreak/>
        <w:t xml:space="preserve">В </w:t>
      </w:r>
      <w:proofErr w:type="spellStart"/>
      <w:r>
        <w:t>js</w:t>
      </w:r>
      <w:proofErr w:type="spellEnd"/>
      <w:r w:rsidRPr="00F74B49">
        <w:rPr>
          <w:lang w:val="ru-RU"/>
        </w:rPr>
        <w:t>/</w:t>
      </w:r>
      <w:r>
        <w:t>main</w:t>
      </w:r>
      <w:r w:rsidRPr="00F74B49">
        <w:rPr>
          <w:lang w:val="ru-RU"/>
        </w:rPr>
        <w:t>.</w:t>
      </w:r>
      <w:proofErr w:type="spellStart"/>
      <w:r>
        <w:t>js</w:t>
      </w:r>
      <w:proofErr w:type="spellEnd"/>
      <w:r w:rsidRPr="00F74B49">
        <w:rPr>
          <w:lang w:val="ru-RU"/>
        </w:rPr>
        <w:t xml:space="preserve"> ре</w:t>
      </w:r>
      <w:r w:rsidRPr="00F74B49">
        <w:rPr>
          <w:lang w:val="ru-RU"/>
        </w:rPr>
        <w:t>ализована логика: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динамическая фильтрация карточек по выбранным условиям;</w:t>
      </w:r>
    </w:p>
    <w:p w:rsidR="0090101F" w:rsidRDefault="00F74B49">
      <w:pPr>
        <w:pStyle w:val="a0"/>
      </w:pPr>
      <w:proofErr w:type="spellStart"/>
      <w:r>
        <w:t>кнопка</w:t>
      </w:r>
      <w:proofErr w:type="spellEnd"/>
      <w:r>
        <w:t xml:space="preserve"> </w:t>
      </w:r>
      <w:proofErr w:type="spellStart"/>
      <w:r>
        <w:t>сброса</w:t>
      </w:r>
      <w:proofErr w:type="spellEnd"/>
      <w:r>
        <w:t xml:space="preserve"> </w:t>
      </w:r>
      <w:proofErr w:type="spellStart"/>
      <w:r>
        <w:t>фильтров</w:t>
      </w:r>
      <w:proofErr w:type="spellEnd"/>
      <w:r>
        <w:t>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состояние "Ничего не найдено" при отсутствии результатов.</w:t>
      </w:r>
    </w:p>
    <w:p w:rsidR="0090101F" w:rsidRPr="00F74B49" w:rsidRDefault="00F74B49">
      <w:pPr>
        <w:pStyle w:val="31"/>
        <w:rPr>
          <w:lang w:val="ru-RU"/>
        </w:rPr>
      </w:pPr>
      <w:r w:rsidRPr="00F74B49">
        <w:rPr>
          <w:lang w:val="ru-RU"/>
        </w:rPr>
        <w:t>3.7. Реализация страницы задачи аннотации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 xml:space="preserve">Страница </w:t>
      </w:r>
      <w:r>
        <w:t>task</w:t>
      </w:r>
      <w:r w:rsidRPr="00F74B49">
        <w:rPr>
          <w:lang w:val="ru-RU"/>
        </w:rPr>
        <w:t>.</w:t>
      </w:r>
      <w:r>
        <w:t>html</w:t>
      </w:r>
      <w:r w:rsidRPr="00F74B49">
        <w:rPr>
          <w:lang w:val="ru-RU"/>
        </w:rPr>
        <w:t xml:space="preserve"> содержит:</w:t>
      </w:r>
    </w:p>
    <w:p w:rsidR="0090101F" w:rsidRDefault="00F74B49">
      <w:pPr>
        <w:pStyle w:val="a0"/>
      </w:pPr>
      <w:proofErr w:type="spellStart"/>
      <w:r>
        <w:t>информацию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задаче</w:t>
      </w:r>
      <w:proofErr w:type="spellEnd"/>
      <w:r>
        <w:t>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блок ин</w:t>
      </w:r>
      <w:r w:rsidRPr="00F74B49">
        <w:rPr>
          <w:lang w:val="ru-RU"/>
        </w:rPr>
        <w:t xml:space="preserve">струментов аннотации (переключение активного инструмента на </w:t>
      </w:r>
      <w:r>
        <w:t>JS</w:t>
      </w:r>
      <w:r w:rsidRPr="00F74B49">
        <w:rPr>
          <w:lang w:val="ru-RU"/>
        </w:rPr>
        <w:t>);</w:t>
      </w:r>
    </w:p>
    <w:p w:rsidR="0090101F" w:rsidRDefault="00F74B49">
      <w:pPr>
        <w:pStyle w:val="a0"/>
      </w:pPr>
      <w:r>
        <w:t>область просмотрщика/холста;</w:t>
      </w:r>
    </w:p>
    <w:p w:rsidR="0090101F" w:rsidRDefault="00F74B49">
      <w:pPr>
        <w:pStyle w:val="a0"/>
      </w:pPr>
      <w:r>
        <w:t>список файлов;</w:t>
      </w:r>
    </w:p>
    <w:p w:rsidR="0090101F" w:rsidRDefault="00F74B49">
      <w:pPr>
        <w:pStyle w:val="a0"/>
      </w:pPr>
      <w:r>
        <w:t>инструкции по выполнению;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модальное подтверждение отправки задачи на проверку.</w:t>
      </w:r>
    </w:p>
    <w:p w:rsidR="0090101F" w:rsidRPr="00F74B49" w:rsidRDefault="00F74B49">
      <w:pPr>
        <w:pStyle w:val="31"/>
        <w:rPr>
          <w:lang w:val="ru-RU"/>
        </w:rPr>
      </w:pPr>
      <w:r w:rsidRPr="00F74B49">
        <w:rPr>
          <w:lang w:val="ru-RU"/>
        </w:rPr>
        <w:t>3.8. Реализация страницы управления рабочими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 xml:space="preserve">Страница </w:t>
      </w:r>
      <w:r>
        <w:t>workers</w:t>
      </w:r>
      <w:r w:rsidRPr="00F74B49">
        <w:rPr>
          <w:lang w:val="ru-RU"/>
        </w:rPr>
        <w:t>.</w:t>
      </w:r>
      <w:r>
        <w:t>html</w:t>
      </w:r>
      <w:r w:rsidRPr="00F74B49">
        <w:rPr>
          <w:lang w:val="ru-RU"/>
        </w:rPr>
        <w:t xml:space="preserve"> с</w:t>
      </w:r>
      <w:r w:rsidRPr="00F74B49">
        <w:rPr>
          <w:lang w:val="ru-RU"/>
        </w:rPr>
        <w:t>одержит: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метрики по назначению задач и качеству;</w:t>
      </w:r>
    </w:p>
    <w:p w:rsidR="0090101F" w:rsidRDefault="00F74B49">
      <w:pPr>
        <w:pStyle w:val="a0"/>
      </w:pPr>
      <w:proofErr w:type="spellStart"/>
      <w:r>
        <w:t>таблицу</w:t>
      </w:r>
      <w:proofErr w:type="spellEnd"/>
      <w:r>
        <w:t xml:space="preserve"> </w:t>
      </w:r>
      <w:proofErr w:type="spellStart"/>
      <w:r>
        <w:t>исполнителей</w:t>
      </w:r>
      <w:proofErr w:type="spellEnd"/>
      <w:r>
        <w:t xml:space="preserve"> и </w:t>
      </w:r>
      <w:proofErr w:type="spellStart"/>
      <w:r>
        <w:t>валидаторов</w:t>
      </w:r>
      <w:proofErr w:type="spellEnd"/>
      <w:r>
        <w:t>;</w:t>
      </w:r>
    </w:p>
    <w:p w:rsidR="0090101F" w:rsidRDefault="00F74B49">
      <w:pPr>
        <w:pStyle w:val="a0"/>
      </w:pPr>
      <w:r>
        <w:t>кнопку автораспределения задач.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 xml:space="preserve">В </w:t>
      </w:r>
      <w:proofErr w:type="spellStart"/>
      <w:r>
        <w:t>js</w:t>
      </w:r>
      <w:proofErr w:type="spellEnd"/>
      <w:r w:rsidRPr="00F74B49">
        <w:rPr>
          <w:lang w:val="ru-RU"/>
        </w:rPr>
        <w:t>/</w:t>
      </w:r>
      <w:r>
        <w:t>main</w:t>
      </w:r>
      <w:r w:rsidRPr="00F74B49">
        <w:rPr>
          <w:lang w:val="ru-RU"/>
        </w:rPr>
        <w:t>.</w:t>
      </w:r>
      <w:proofErr w:type="spellStart"/>
      <w:r>
        <w:t>js</w:t>
      </w:r>
      <w:proofErr w:type="spellEnd"/>
      <w:r w:rsidRPr="00F74B49">
        <w:rPr>
          <w:lang w:val="ru-RU"/>
        </w:rPr>
        <w:t xml:space="preserve"> реализовано: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увеличение счетчика назначенных задач по кнопке;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 xml:space="preserve">вывод уведомления через </w:t>
      </w:r>
      <w:r>
        <w:t>Bootstrap</w:t>
      </w:r>
      <w:r w:rsidRPr="00F74B49">
        <w:rPr>
          <w:lang w:val="ru-RU"/>
        </w:rPr>
        <w:t xml:space="preserve"> </w:t>
      </w:r>
      <w:r>
        <w:t>Toast</w:t>
      </w:r>
      <w:r w:rsidRPr="00F74B49">
        <w:rPr>
          <w:lang w:val="ru-RU"/>
        </w:rPr>
        <w:t>.</w:t>
      </w:r>
    </w:p>
    <w:p w:rsidR="0090101F" w:rsidRDefault="00F74B49">
      <w:pPr>
        <w:pStyle w:val="31"/>
      </w:pPr>
      <w:r>
        <w:t xml:space="preserve">3.9. Организация </w:t>
      </w:r>
      <w:r>
        <w:t>переходов между страницами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>На всех страницах реализована единая навигационная панель.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 xml:space="preserve">Создан </w:t>
      </w:r>
      <w:r>
        <w:t>index</w:t>
      </w:r>
      <w:r w:rsidRPr="00F74B49">
        <w:rPr>
          <w:lang w:val="ru-RU"/>
        </w:rPr>
        <w:t>.</w:t>
      </w:r>
      <w:r>
        <w:t>html</w:t>
      </w:r>
      <w:r w:rsidRPr="00F74B49">
        <w:rPr>
          <w:lang w:val="ru-RU"/>
        </w:rPr>
        <w:t xml:space="preserve"> с автоматическим переходом на страницу входа.</w:t>
      </w:r>
    </w:p>
    <w:p w:rsidR="0090101F" w:rsidRPr="00F74B49" w:rsidRDefault="00F74B49">
      <w:pPr>
        <w:pStyle w:val="21"/>
        <w:rPr>
          <w:lang w:val="ru-RU"/>
        </w:rPr>
      </w:pPr>
      <w:r w:rsidRPr="00F74B49">
        <w:rPr>
          <w:lang w:val="ru-RU"/>
        </w:rPr>
        <w:t>4. Результаты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>В ходе лабораторной работы разработан полноценный многостраничный прототип веб-платформы анн</w:t>
      </w:r>
      <w:r w:rsidRPr="00F74B49">
        <w:rPr>
          <w:lang w:val="ru-RU"/>
        </w:rPr>
        <w:t xml:space="preserve">отации данных для </w:t>
      </w:r>
      <w:r>
        <w:t>ML</w:t>
      </w:r>
      <w:r w:rsidRPr="00F74B49">
        <w:rPr>
          <w:lang w:val="ru-RU"/>
        </w:rPr>
        <w:t>.</w:t>
      </w:r>
    </w:p>
    <w:p w:rsidR="0090101F" w:rsidRDefault="00F74B49">
      <w:r>
        <w:t>Реализованы:</w:t>
      </w:r>
    </w:p>
    <w:p w:rsidR="0090101F" w:rsidRPr="00F74B49" w:rsidRDefault="00F74B49">
      <w:pPr>
        <w:pStyle w:val="a"/>
        <w:rPr>
          <w:lang w:val="ru-RU"/>
        </w:rPr>
      </w:pPr>
      <w:r w:rsidRPr="00F74B49">
        <w:rPr>
          <w:lang w:val="ru-RU"/>
        </w:rPr>
        <w:t>Все обязательные страницы, указанные в задании.</w:t>
      </w:r>
    </w:p>
    <w:p w:rsidR="0090101F" w:rsidRPr="00F74B49" w:rsidRDefault="00F74B49">
      <w:pPr>
        <w:pStyle w:val="a"/>
        <w:rPr>
          <w:lang w:val="ru-RU"/>
        </w:rPr>
      </w:pPr>
      <w:r w:rsidRPr="00F74B49">
        <w:rPr>
          <w:lang w:val="ru-RU"/>
        </w:rPr>
        <w:t>Дополнительные страницы предметной области варианта.</w:t>
      </w:r>
    </w:p>
    <w:p w:rsidR="0090101F" w:rsidRDefault="00F74B49">
      <w:pPr>
        <w:pStyle w:val="a"/>
      </w:pPr>
      <w:proofErr w:type="spellStart"/>
      <w:r>
        <w:t>Адаптивная</w:t>
      </w:r>
      <w:proofErr w:type="spellEnd"/>
      <w:r>
        <w:t xml:space="preserve"> </w:t>
      </w:r>
      <w:proofErr w:type="spellStart"/>
      <w:r>
        <w:t>верстка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Bootstrap.</w:t>
      </w:r>
    </w:p>
    <w:p w:rsidR="0090101F" w:rsidRDefault="00F74B49">
      <w:pPr>
        <w:pStyle w:val="a"/>
      </w:pPr>
      <w:r>
        <w:t>Пользовательские стили на CSS.</w:t>
      </w:r>
    </w:p>
    <w:p w:rsidR="0090101F" w:rsidRDefault="00F74B49">
      <w:pPr>
        <w:pStyle w:val="a"/>
      </w:pPr>
      <w:r>
        <w:t>JS-интерактивность:</w:t>
      </w:r>
    </w:p>
    <w:p w:rsidR="0090101F" w:rsidRDefault="00F74B49">
      <w:pPr>
        <w:pStyle w:val="a0"/>
      </w:pPr>
      <w:r>
        <w:lastRenderedPageBreak/>
        <w:t>модальные окна;</w:t>
      </w:r>
    </w:p>
    <w:p w:rsidR="0090101F" w:rsidRDefault="00F74B49">
      <w:pPr>
        <w:pStyle w:val="a0"/>
      </w:pPr>
      <w:r>
        <w:t>валидация форм;</w:t>
      </w:r>
    </w:p>
    <w:p w:rsidR="0090101F" w:rsidRDefault="00F74B49">
      <w:pPr>
        <w:pStyle w:val="a0"/>
      </w:pPr>
      <w:r>
        <w:t>филь</w:t>
      </w:r>
      <w:r>
        <w:t>трация задач;</w:t>
      </w:r>
    </w:p>
    <w:p w:rsidR="0090101F" w:rsidRDefault="00F74B49">
      <w:pPr>
        <w:pStyle w:val="a0"/>
      </w:pPr>
      <w:r>
        <w:t>переключение инструментов;</w:t>
      </w:r>
    </w:p>
    <w:p w:rsidR="0090101F" w:rsidRDefault="00F74B49">
      <w:pPr>
        <w:pStyle w:val="a0"/>
      </w:pPr>
      <w:r>
        <w:t>toast-уведомления.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 xml:space="preserve">Функциональность запускается локально через открытие </w:t>
      </w:r>
      <w:r>
        <w:t>index</w:t>
      </w:r>
      <w:r w:rsidRPr="00F74B49">
        <w:rPr>
          <w:lang w:val="ru-RU"/>
        </w:rPr>
        <w:t>.</w:t>
      </w:r>
      <w:r>
        <w:t>html</w:t>
      </w:r>
      <w:r w:rsidRPr="00F74B49">
        <w:rPr>
          <w:lang w:val="ru-RU"/>
        </w:rPr>
        <w:t xml:space="preserve"> или через локальный </w:t>
      </w:r>
      <w:r>
        <w:t>HTTP</w:t>
      </w:r>
      <w:r w:rsidRPr="00F74B49">
        <w:rPr>
          <w:lang w:val="ru-RU"/>
        </w:rPr>
        <w:t>-сервер.</w:t>
      </w:r>
    </w:p>
    <w:p w:rsidR="0090101F" w:rsidRPr="00F74B49" w:rsidRDefault="00F74B49">
      <w:pPr>
        <w:pStyle w:val="21"/>
        <w:rPr>
          <w:lang w:val="ru-RU"/>
        </w:rPr>
      </w:pPr>
      <w:r w:rsidRPr="00F74B49">
        <w:rPr>
          <w:lang w:val="ru-RU"/>
        </w:rPr>
        <w:t>5. Вывод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>В результате выполнения лабораторной работы были закреплены навыки:</w:t>
      </w:r>
    </w:p>
    <w:p w:rsidR="0090101F" w:rsidRDefault="00F74B49">
      <w:pPr>
        <w:pStyle w:val="a0"/>
      </w:pPr>
      <w:proofErr w:type="spellStart"/>
      <w:r>
        <w:t>проектирования</w:t>
      </w:r>
      <w:proofErr w:type="spellEnd"/>
      <w:r>
        <w:t xml:space="preserve"> </w:t>
      </w:r>
      <w:proofErr w:type="spellStart"/>
      <w:r>
        <w:t>структу</w:t>
      </w:r>
      <w:r>
        <w:t>ры</w:t>
      </w:r>
      <w:proofErr w:type="spellEnd"/>
      <w:r>
        <w:t xml:space="preserve"> </w:t>
      </w:r>
      <w:proofErr w:type="spellStart"/>
      <w:r>
        <w:t>многостраничного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>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 xml:space="preserve">адаптивной верстки с использованием </w:t>
      </w:r>
      <w:r>
        <w:t>Bootstrap</w:t>
      </w:r>
      <w:r w:rsidRPr="00F74B49">
        <w:rPr>
          <w:lang w:val="ru-RU"/>
        </w:rPr>
        <w:t>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 xml:space="preserve">создания единого визуального стиля средствами </w:t>
      </w:r>
      <w:r>
        <w:t>CSS</w:t>
      </w:r>
      <w:r w:rsidRPr="00F74B49">
        <w:rPr>
          <w:lang w:val="ru-RU"/>
        </w:rPr>
        <w:t>;</w:t>
      </w:r>
    </w:p>
    <w:p w:rsidR="0090101F" w:rsidRDefault="00F74B49">
      <w:pPr>
        <w:pStyle w:val="a0"/>
      </w:pPr>
      <w:r>
        <w:t>добавления интерактивности средствами JavaScript;</w:t>
      </w:r>
    </w:p>
    <w:p w:rsidR="0090101F" w:rsidRPr="00F74B49" w:rsidRDefault="00F74B49">
      <w:pPr>
        <w:pStyle w:val="a0"/>
        <w:rPr>
          <w:lang w:val="ru-RU"/>
        </w:rPr>
      </w:pPr>
      <w:r w:rsidRPr="00F74B49">
        <w:rPr>
          <w:lang w:val="ru-RU"/>
        </w:rPr>
        <w:t xml:space="preserve">реализации пользовательских сценариев для предметной области </w:t>
      </w:r>
      <w:r>
        <w:t>ML</w:t>
      </w:r>
      <w:r w:rsidRPr="00F74B49">
        <w:rPr>
          <w:lang w:val="ru-RU"/>
        </w:rPr>
        <w:t>-аннотации.</w:t>
      </w:r>
    </w:p>
    <w:p w:rsidR="0090101F" w:rsidRPr="00F74B49" w:rsidRDefault="00F74B49">
      <w:pPr>
        <w:rPr>
          <w:lang w:val="ru-RU"/>
        </w:rPr>
      </w:pPr>
      <w:r w:rsidRPr="00F74B49">
        <w:rPr>
          <w:lang w:val="ru-RU"/>
        </w:rPr>
        <w:t>Поставленные в лабораторной работе цели достигнуты, а все обязательные требования задания выполнены.</w:t>
      </w:r>
    </w:p>
    <w:sectPr w:rsidR="0090101F" w:rsidRPr="00F74B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101F"/>
    <w:rsid w:val="00AA1D8D"/>
    <w:rsid w:val="00B47730"/>
    <w:rsid w:val="00CB0664"/>
    <w:rsid w:val="00F74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E9FA9F"/>
  <w14:defaultImageDpi w14:val="300"/>
  <w15:docId w15:val="{6462DC43-5B3E-4DC5-B213-B9CA2C80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02F55A-3231-46D9-AF0A-ED6F62C50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</cp:lastModifiedBy>
  <cp:revision>2</cp:revision>
  <dcterms:created xsi:type="dcterms:W3CDTF">2013-12-23T23:15:00Z</dcterms:created>
  <dcterms:modified xsi:type="dcterms:W3CDTF">2026-03-16T19:18:00Z</dcterms:modified>
  <cp:category/>
</cp:coreProperties>
</file>