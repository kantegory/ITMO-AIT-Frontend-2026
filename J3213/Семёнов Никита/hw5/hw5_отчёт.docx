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82" w:rsidRPr="00083BEC" w:rsidRDefault="002B18B8">
      <w:pPr>
        <w:jc w:val="center"/>
        <w:rPr>
          <w:lang w:val="ru-RU"/>
        </w:rPr>
      </w:pPr>
      <w:r w:rsidRPr="00083BEC">
        <w:rPr>
          <w:b/>
          <w:lang w:val="ru-RU"/>
        </w:rPr>
        <w:t>МИНИСТЕРСТВО НАУКИ И ВЫСШЕГО ОБРАЗОВАНИЯ РОССИЙСКОЙ ФЕДЕРАЦИИ</w:t>
      </w:r>
      <w:r w:rsidRPr="00083BEC">
        <w:rPr>
          <w:b/>
          <w:lang w:val="ru-RU"/>
        </w:rPr>
        <w:br/>
        <w:t>НАЦИОНАЛЬНЫЙ ИССЛЕДОВАТЕЛЬСКИЙ</w:t>
      </w:r>
      <w:r w:rsidRPr="00083BEC">
        <w:rPr>
          <w:b/>
          <w:lang w:val="ru-RU"/>
        </w:rPr>
        <w:br/>
        <w:t>УНИВЕРСИТЕТ ИТМО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jc w:val="center"/>
        <w:rPr>
          <w:lang w:val="ru-RU"/>
        </w:rPr>
      </w:pPr>
      <w:r w:rsidRPr="00083BEC">
        <w:rPr>
          <w:b/>
          <w:lang w:val="ru-RU"/>
        </w:rPr>
        <w:t xml:space="preserve">ОТЧЕТ ПО </w:t>
      </w:r>
      <w:r w:rsidR="007B2E94">
        <w:rPr>
          <w:b/>
          <w:lang w:val="ru-RU"/>
        </w:rPr>
        <w:t>ДЗ</w:t>
      </w:r>
      <w:r w:rsidRPr="00083BEC">
        <w:rPr>
          <w:b/>
          <w:lang w:val="ru-RU"/>
        </w:rPr>
        <w:t xml:space="preserve"> №</w:t>
      </w:r>
      <w:r w:rsidR="00E01DBC" w:rsidRPr="00E01DBC">
        <w:rPr>
          <w:b/>
          <w:lang w:val="ru-RU"/>
        </w:rPr>
        <w:t>5</w:t>
      </w:r>
      <w:r w:rsidRPr="00083BEC">
        <w:rPr>
          <w:b/>
          <w:lang w:val="ru-RU"/>
        </w:rPr>
        <w:br/>
        <w:t>по дисциплине</w:t>
      </w:r>
      <w:r w:rsidR="00083BEC" w:rsidRPr="00083BEC">
        <w:rPr>
          <w:b/>
          <w:lang w:val="ru-RU"/>
        </w:rPr>
        <w:t>:</w:t>
      </w:r>
      <w:r w:rsidRPr="00083BEC">
        <w:rPr>
          <w:b/>
          <w:lang w:val="ru-RU"/>
        </w:rPr>
        <w:t xml:space="preserve"> </w:t>
      </w:r>
      <w:r w:rsidR="00083BEC" w:rsidRPr="00083BEC">
        <w:rPr>
          <w:lang w:val="ru-RU"/>
        </w:rPr>
        <w:t>Фронт-энд разработка</w:t>
      </w:r>
      <w:r w:rsidRPr="00083BEC">
        <w:rPr>
          <w:b/>
          <w:lang w:val="ru-RU"/>
        </w:rPr>
        <w:br/>
      </w:r>
      <w:r w:rsidR="00E01DBC" w:rsidRPr="00E01DBC">
        <w:rPr>
          <w:b/>
          <w:sz w:val="36"/>
          <w:szCs w:val="36"/>
          <w:lang w:val="ru-RU"/>
        </w:rPr>
        <w:t xml:space="preserve">изучение основ работы с менеджером зависимостей </w:t>
      </w:r>
      <w:proofErr w:type="spellStart"/>
      <w:r w:rsidR="00E01DBC" w:rsidRPr="00E01DBC">
        <w:rPr>
          <w:b/>
          <w:sz w:val="36"/>
          <w:szCs w:val="36"/>
          <w:lang w:val="ru-RU"/>
        </w:rPr>
        <w:t>npm</w:t>
      </w:r>
      <w:proofErr w:type="spellEnd"/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ind w:left="3969"/>
        <w:rPr>
          <w:lang w:val="ru-RU"/>
        </w:rPr>
      </w:pPr>
      <w:r w:rsidRPr="00083BEC">
        <w:rPr>
          <w:lang w:val="ru-RU"/>
        </w:rPr>
        <w:t>Выполнил:</w:t>
      </w:r>
      <w:r w:rsidRPr="00083BEC">
        <w:rPr>
          <w:lang w:val="ru-RU"/>
        </w:rPr>
        <w:br/>
        <w:t xml:space="preserve">Студент гр. </w:t>
      </w:r>
      <w:r w:rsidR="00083BEC">
        <w:t>J</w:t>
      </w:r>
      <w:r w:rsidR="00083BEC" w:rsidRPr="00083BEC">
        <w:rPr>
          <w:lang w:val="ru-RU"/>
        </w:rPr>
        <w:t>3313</w:t>
      </w:r>
      <w:r w:rsidRPr="00083BEC">
        <w:rPr>
          <w:lang w:val="ru-RU"/>
        </w:rPr>
        <w:br/>
      </w:r>
      <w:r w:rsidR="00083BEC">
        <w:rPr>
          <w:lang w:val="ru-RU"/>
        </w:rPr>
        <w:t>Семёнов Никита Викторович</w:t>
      </w:r>
      <w:r w:rsidRPr="00083BEC">
        <w:rPr>
          <w:lang w:val="ru-RU"/>
        </w:rPr>
        <w:br/>
      </w:r>
      <w:r w:rsidRPr="00083BEC">
        <w:rPr>
          <w:lang w:val="ru-RU"/>
        </w:rPr>
        <w:br/>
        <w:t>Проверил:</w:t>
      </w:r>
      <w:r w:rsidRPr="00083BEC">
        <w:rPr>
          <w:lang w:val="ru-RU"/>
        </w:rPr>
        <w:br/>
      </w:r>
      <w:r w:rsidR="00083BEC" w:rsidRPr="00083BEC">
        <w:rPr>
          <w:lang w:val="ru-RU"/>
        </w:rPr>
        <w:t>Добряков Давид Ильич</w:t>
      </w:r>
    </w:p>
    <w:p w:rsidR="00AF2D82" w:rsidRPr="00083BEC" w:rsidRDefault="00083BEC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 w:rsidR="00E01DBC">
        <w:rPr>
          <w:lang w:val="ru-RU"/>
        </w:rPr>
        <w:br/>
      </w:r>
    </w:p>
    <w:p w:rsidR="00AF2D82" w:rsidRPr="00083BEC" w:rsidRDefault="002B18B8">
      <w:pPr>
        <w:jc w:val="center"/>
        <w:rPr>
          <w:lang w:val="ru-RU"/>
        </w:rPr>
      </w:pPr>
      <w:r w:rsidRPr="00083BEC">
        <w:rPr>
          <w:lang w:val="ru-RU"/>
        </w:rPr>
        <w:t>Санкт-Петербург, 2026</w:t>
      </w:r>
    </w:p>
    <w:p w:rsidR="00E01DBC" w:rsidRPr="00E01DBC" w:rsidRDefault="00E01DBC" w:rsidP="00E01DBC">
      <w:pPr>
        <w:pStyle w:val="aff8"/>
        <w:rPr>
          <w:sz w:val="28"/>
          <w:szCs w:val="28"/>
        </w:rPr>
      </w:pPr>
      <w:r w:rsidRPr="00E01DBC">
        <w:rPr>
          <w:b/>
          <w:bCs/>
          <w:sz w:val="28"/>
          <w:szCs w:val="28"/>
        </w:rPr>
        <w:lastRenderedPageBreak/>
        <w:t>Цель работы:</w:t>
      </w:r>
      <w:r w:rsidRPr="00E01DBC">
        <w:rPr>
          <w:sz w:val="28"/>
          <w:szCs w:val="28"/>
        </w:rPr>
        <w:t xml:space="preserve"> Изучить основные команды пакетного менеджера NPM, научиться инициализировать проект на базе </w:t>
      </w:r>
      <w:proofErr w:type="spellStart"/>
      <w:r w:rsidRPr="00E01DBC">
        <w:rPr>
          <w:sz w:val="28"/>
          <w:szCs w:val="28"/>
        </w:rPr>
        <w:t>фреймворка</w:t>
      </w:r>
      <w:proofErr w:type="spellEnd"/>
      <w:r w:rsidRPr="00E01DBC">
        <w:rPr>
          <w:sz w:val="28"/>
          <w:szCs w:val="28"/>
        </w:rPr>
        <w:t xml:space="preserve"> Vue.js, изучить компонентный подход, основы маршрутизации и управления состоянием.</w:t>
      </w:r>
    </w:p>
    <w:p w:rsidR="00E01DBC" w:rsidRPr="00E01DBC" w:rsidRDefault="00E01DBC" w:rsidP="00E01DBC">
      <w:pPr>
        <w:pStyle w:val="aff8"/>
        <w:rPr>
          <w:sz w:val="28"/>
          <w:szCs w:val="28"/>
        </w:rPr>
      </w:pPr>
      <w:r w:rsidRPr="00E01DBC">
        <w:rPr>
          <w:b/>
          <w:bCs/>
          <w:sz w:val="28"/>
          <w:szCs w:val="28"/>
        </w:rPr>
        <w:t>Ход работы:</w:t>
      </w:r>
    </w:p>
    <w:p w:rsidR="00E01DBC" w:rsidRPr="00E01DBC" w:rsidRDefault="00E01DBC" w:rsidP="00E01DBC">
      <w:pPr>
        <w:pStyle w:val="aff8"/>
        <w:numPr>
          <w:ilvl w:val="0"/>
          <w:numId w:val="15"/>
        </w:numPr>
        <w:rPr>
          <w:sz w:val="28"/>
          <w:szCs w:val="28"/>
        </w:rPr>
      </w:pPr>
      <w:r w:rsidRPr="00E01DBC">
        <w:rPr>
          <w:b/>
          <w:bCs/>
          <w:sz w:val="28"/>
          <w:szCs w:val="28"/>
        </w:rPr>
        <w:t>Подготовка окружения.</w:t>
      </w:r>
      <w:r w:rsidRPr="00E01DBC">
        <w:rPr>
          <w:sz w:val="28"/>
          <w:szCs w:val="28"/>
        </w:rPr>
        <w:t xml:space="preserve"> Были установлены платформа Node.js и пакетный менеджер NPM.</w:t>
      </w:r>
    </w:p>
    <w:p w:rsidR="00E01DBC" w:rsidRPr="00E01DBC" w:rsidRDefault="00E01DBC" w:rsidP="00E01DBC">
      <w:pPr>
        <w:pStyle w:val="aff8"/>
        <w:numPr>
          <w:ilvl w:val="0"/>
          <w:numId w:val="15"/>
        </w:numPr>
        <w:rPr>
          <w:sz w:val="28"/>
          <w:szCs w:val="28"/>
        </w:rPr>
      </w:pPr>
      <w:r w:rsidRPr="00E01DBC">
        <w:rPr>
          <w:b/>
          <w:bCs/>
          <w:sz w:val="28"/>
          <w:szCs w:val="28"/>
        </w:rPr>
        <w:t>Инициализация проекта.</w:t>
      </w:r>
      <w:r w:rsidRPr="00E01DBC">
        <w:rPr>
          <w:sz w:val="28"/>
          <w:szCs w:val="28"/>
        </w:rPr>
        <w:t xml:space="preserve"> Через терминал был глобально установлен пакет </w:t>
      </w:r>
      <w:r w:rsidRPr="00E01DBC">
        <w:rPr>
          <w:rStyle w:val="HTML"/>
          <w:sz w:val="28"/>
          <w:szCs w:val="28"/>
        </w:rPr>
        <w:t>@</w:t>
      </w:r>
      <w:proofErr w:type="spellStart"/>
      <w:r w:rsidRPr="00E01DBC">
        <w:rPr>
          <w:rStyle w:val="HTML"/>
          <w:sz w:val="28"/>
          <w:szCs w:val="28"/>
        </w:rPr>
        <w:t>vue</w:t>
      </w:r>
      <w:proofErr w:type="spellEnd"/>
      <w:r w:rsidRPr="00E01DBC">
        <w:rPr>
          <w:rStyle w:val="HTML"/>
          <w:sz w:val="28"/>
          <w:szCs w:val="28"/>
        </w:rPr>
        <w:t>/</w:t>
      </w:r>
      <w:proofErr w:type="spellStart"/>
      <w:r w:rsidRPr="00E01DBC">
        <w:rPr>
          <w:rStyle w:val="HTML"/>
          <w:sz w:val="28"/>
          <w:szCs w:val="28"/>
        </w:rPr>
        <w:t>cli</w:t>
      </w:r>
      <w:proofErr w:type="spellEnd"/>
      <w:r w:rsidRPr="00E01DBC">
        <w:rPr>
          <w:sz w:val="28"/>
          <w:szCs w:val="28"/>
        </w:rPr>
        <w:t xml:space="preserve">. Затем, с помощью команды </w:t>
      </w:r>
      <w:proofErr w:type="spellStart"/>
      <w:r w:rsidRPr="00E01DBC">
        <w:rPr>
          <w:rStyle w:val="HTML"/>
          <w:sz w:val="28"/>
          <w:szCs w:val="28"/>
        </w:rPr>
        <w:t>npm</w:t>
      </w:r>
      <w:proofErr w:type="spellEnd"/>
      <w:r w:rsidRPr="00E01DBC">
        <w:rPr>
          <w:rStyle w:val="HTML"/>
          <w:sz w:val="28"/>
          <w:szCs w:val="28"/>
        </w:rPr>
        <w:t xml:space="preserve"> </w:t>
      </w:r>
      <w:proofErr w:type="spellStart"/>
      <w:r w:rsidRPr="00E01DBC">
        <w:rPr>
          <w:rStyle w:val="HTML"/>
          <w:sz w:val="28"/>
          <w:szCs w:val="28"/>
        </w:rPr>
        <w:t>init</w:t>
      </w:r>
      <w:proofErr w:type="spellEnd"/>
      <w:r w:rsidRPr="00E01DBC">
        <w:rPr>
          <w:rStyle w:val="HTML"/>
          <w:sz w:val="28"/>
          <w:szCs w:val="28"/>
        </w:rPr>
        <w:t xml:space="preserve"> </w:t>
      </w:r>
      <w:proofErr w:type="spellStart"/>
      <w:r w:rsidRPr="00E01DBC">
        <w:rPr>
          <w:rStyle w:val="HTML"/>
          <w:sz w:val="28"/>
          <w:szCs w:val="28"/>
        </w:rPr>
        <w:t>vue@latest</w:t>
      </w:r>
      <w:proofErr w:type="spellEnd"/>
      <w:r w:rsidRPr="00E01DBC">
        <w:rPr>
          <w:sz w:val="28"/>
          <w:szCs w:val="28"/>
        </w:rPr>
        <w:t xml:space="preserve">, был инициализирован новый проект </w:t>
      </w:r>
      <w:proofErr w:type="spellStart"/>
      <w:r w:rsidRPr="00E01DBC">
        <w:rPr>
          <w:rStyle w:val="HTML"/>
          <w:sz w:val="28"/>
          <w:szCs w:val="28"/>
        </w:rPr>
        <w:t>vue-project</w:t>
      </w:r>
      <w:proofErr w:type="spellEnd"/>
      <w:r w:rsidRPr="00E01DBC">
        <w:rPr>
          <w:sz w:val="28"/>
          <w:szCs w:val="28"/>
        </w:rPr>
        <w:t xml:space="preserve"> с поддержкой </w:t>
      </w:r>
      <w:proofErr w:type="spellStart"/>
      <w:r w:rsidRPr="00E01DBC">
        <w:rPr>
          <w:sz w:val="28"/>
          <w:szCs w:val="28"/>
        </w:rPr>
        <w:t>Vue</w:t>
      </w:r>
      <w:proofErr w:type="spellEnd"/>
      <w:r w:rsidRPr="00E01DBC">
        <w:rPr>
          <w:sz w:val="28"/>
          <w:szCs w:val="28"/>
        </w:rPr>
        <w:t xml:space="preserve"> </w:t>
      </w:r>
      <w:proofErr w:type="spellStart"/>
      <w:r w:rsidRPr="00E01DBC">
        <w:rPr>
          <w:sz w:val="28"/>
          <w:szCs w:val="28"/>
        </w:rPr>
        <w:t>Router</w:t>
      </w:r>
      <w:proofErr w:type="spellEnd"/>
      <w:r w:rsidRPr="00E01DBC">
        <w:rPr>
          <w:sz w:val="28"/>
          <w:szCs w:val="28"/>
        </w:rPr>
        <w:t xml:space="preserve"> и </w:t>
      </w:r>
      <w:proofErr w:type="spellStart"/>
      <w:r w:rsidRPr="00E01DBC">
        <w:rPr>
          <w:sz w:val="28"/>
          <w:szCs w:val="28"/>
        </w:rPr>
        <w:t>Pinia</w:t>
      </w:r>
      <w:proofErr w:type="spellEnd"/>
      <w:r w:rsidRPr="00E01DBC">
        <w:rPr>
          <w:sz w:val="28"/>
          <w:szCs w:val="28"/>
        </w:rPr>
        <w:t xml:space="preserve"> для управления состоянием.</w:t>
      </w:r>
    </w:p>
    <w:p w:rsidR="00E01DBC" w:rsidRPr="00E01DBC" w:rsidRDefault="00E01DBC" w:rsidP="00E01DBC">
      <w:pPr>
        <w:pStyle w:val="aff8"/>
        <w:numPr>
          <w:ilvl w:val="0"/>
          <w:numId w:val="15"/>
        </w:numPr>
        <w:rPr>
          <w:sz w:val="28"/>
          <w:szCs w:val="28"/>
        </w:rPr>
      </w:pPr>
      <w:r w:rsidRPr="00E01DBC">
        <w:rPr>
          <w:b/>
          <w:bCs/>
          <w:sz w:val="28"/>
          <w:szCs w:val="28"/>
        </w:rPr>
        <w:t>Установка зависимостей.</w:t>
      </w:r>
      <w:r w:rsidRPr="00E01DBC">
        <w:rPr>
          <w:sz w:val="28"/>
          <w:szCs w:val="28"/>
        </w:rPr>
        <w:t xml:space="preserve"> С помощью команды </w:t>
      </w:r>
      <w:proofErr w:type="spellStart"/>
      <w:r w:rsidRPr="00E01DBC">
        <w:rPr>
          <w:rStyle w:val="HTML"/>
          <w:sz w:val="28"/>
          <w:szCs w:val="28"/>
        </w:rPr>
        <w:t>npm</w:t>
      </w:r>
      <w:proofErr w:type="spellEnd"/>
      <w:r w:rsidRPr="00E01DBC">
        <w:rPr>
          <w:rStyle w:val="HTML"/>
          <w:sz w:val="28"/>
          <w:szCs w:val="28"/>
        </w:rPr>
        <w:t xml:space="preserve"> </w:t>
      </w:r>
      <w:proofErr w:type="spellStart"/>
      <w:r w:rsidRPr="00E01DBC">
        <w:rPr>
          <w:rStyle w:val="HTML"/>
          <w:sz w:val="28"/>
          <w:szCs w:val="28"/>
        </w:rPr>
        <w:t>install</w:t>
      </w:r>
      <w:proofErr w:type="spellEnd"/>
      <w:r w:rsidRPr="00E01DBC">
        <w:rPr>
          <w:rStyle w:val="HTML"/>
          <w:sz w:val="28"/>
          <w:szCs w:val="28"/>
        </w:rPr>
        <w:t xml:space="preserve"> </w:t>
      </w:r>
      <w:proofErr w:type="spellStart"/>
      <w:r w:rsidRPr="00E01DBC">
        <w:rPr>
          <w:rStyle w:val="HTML"/>
          <w:sz w:val="28"/>
          <w:szCs w:val="28"/>
        </w:rPr>
        <w:t>axios</w:t>
      </w:r>
      <w:proofErr w:type="spellEnd"/>
      <w:r w:rsidRPr="00E01DBC">
        <w:rPr>
          <w:rStyle w:val="HTML"/>
          <w:sz w:val="28"/>
          <w:szCs w:val="28"/>
        </w:rPr>
        <w:t xml:space="preserve"> </w:t>
      </w:r>
      <w:proofErr w:type="spellStart"/>
      <w:r w:rsidRPr="00E01DBC">
        <w:rPr>
          <w:rStyle w:val="HTML"/>
          <w:sz w:val="28"/>
          <w:szCs w:val="28"/>
        </w:rPr>
        <w:t>pinia-persists</w:t>
      </w:r>
      <w:proofErr w:type="spellEnd"/>
      <w:r w:rsidRPr="00E01DBC">
        <w:rPr>
          <w:rStyle w:val="HTML"/>
          <w:sz w:val="28"/>
          <w:szCs w:val="28"/>
        </w:rPr>
        <w:t xml:space="preserve"> </w:t>
      </w:r>
      <w:proofErr w:type="spellStart"/>
      <w:r w:rsidRPr="00E01DBC">
        <w:rPr>
          <w:rStyle w:val="HTML"/>
          <w:sz w:val="28"/>
          <w:szCs w:val="28"/>
        </w:rPr>
        <w:t>bootstrap</w:t>
      </w:r>
      <w:proofErr w:type="spellEnd"/>
      <w:r w:rsidRPr="00E01DBC">
        <w:rPr>
          <w:rStyle w:val="HTML"/>
          <w:sz w:val="28"/>
          <w:szCs w:val="28"/>
        </w:rPr>
        <w:t xml:space="preserve"> -S</w:t>
      </w:r>
      <w:r w:rsidRPr="00E01DBC">
        <w:rPr>
          <w:sz w:val="28"/>
          <w:szCs w:val="28"/>
        </w:rPr>
        <w:t xml:space="preserve"> были установлены необходимые для работы библиотеки, включая </w:t>
      </w:r>
      <w:proofErr w:type="spellStart"/>
      <w:r w:rsidRPr="00E01DBC">
        <w:rPr>
          <w:sz w:val="28"/>
          <w:szCs w:val="28"/>
        </w:rPr>
        <w:t>Bootstrap</w:t>
      </w:r>
      <w:proofErr w:type="spellEnd"/>
      <w:r w:rsidRPr="00E01DBC">
        <w:rPr>
          <w:sz w:val="28"/>
          <w:szCs w:val="28"/>
        </w:rPr>
        <w:t xml:space="preserve"> для стилизации интерфейса.</w:t>
      </w:r>
    </w:p>
    <w:p w:rsidR="00E01DBC" w:rsidRDefault="00E01DBC" w:rsidP="00E01DBC">
      <w:pPr>
        <w:pStyle w:val="aff8"/>
        <w:ind w:left="720"/>
        <w:rPr>
          <w:b/>
          <w:bCs/>
          <w:sz w:val="28"/>
          <w:szCs w:val="28"/>
        </w:rPr>
      </w:pPr>
      <w:r w:rsidRPr="00E01DBC">
        <w:rPr>
          <w:b/>
          <w:bCs/>
          <w:sz w:val="28"/>
          <w:szCs w:val="28"/>
        </w:rPr>
        <w:drawing>
          <wp:inline distT="0" distB="0" distL="0" distR="0" wp14:anchorId="20DD6298" wp14:editId="2FEC1129">
            <wp:extent cx="5025225" cy="4333074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591" cy="445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BC" w:rsidRPr="00E01DBC" w:rsidRDefault="00E01DBC" w:rsidP="00E01DBC">
      <w:pPr>
        <w:pStyle w:val="aff8"/>
        <w:ind w:left="720"/>
        <w:rPr>
          <w:sz w:val="28"/>
          <w:szCs w:val="28"/>
        </w:rPr>
      </w:pPr>
      <w:r w:rsidRPr="00E01DBC">
        <w:rPr>
          <w:b/>
          <w:bCs/>
          <w:sz w:val="28"/>
          <w:szCs w:val="28"/>
        </w:rPr>
        <w:lastRenderedPageBreak/>
        <w:t>Разработка структуры приложения.</w:t>
      </w:r>
      <w:r w:rsidRPr="00E01DBC">
        <w:rPr>
          <w:sz w:val="28"/>
          <w:szCs w:val="28"/>
        </w:rPr>
        <w:t xml:space="preserve"> В соответствии с мануалом была создана структура директорий:</w:t>
      </w:r>
    </w:p>
    <w:p w:rsidR="00E01DBC" w:rsidRPr="00E01DBC" w:rsidRDefault="00E01DBC" w:rsidP="00E01DBC">
      <w:pPr>
        <w:pStyle w:val="aff8"/>
        <w:numPr>
          <w:ilvl w:val="1"/>
          <w:numId w:val="15"/>
        </w:numPr>
        <w:rPr>
          <w:sz w:val="28"/>
          <w:szCs w:val="28"/>
        </w:rPr>
      </w:pPr>
      <w:proofErr w:type="spellStart"/>
      <w:r w:rsidRPr="00E01DBC">
        <w:rPr>
          <w:rStyle w:val="HTML"/>
          <w:sz w:val="28"/>
          <w:szCs w:val="28"/>
        </w:rPr>
        <w:t>src</w:t>
      </w:r>
      <w:proofErr w:type="spellEnd"/>
      <w:r w:rsidRPr="00E01DBC">
        <w:rPr>
          <w:rStyle w:val="HTML"/>
          <w:sz w:val="28"/>
          <w:szCs w:val="28"/>
        </w:rPr>
        <w:t>/</w:t>
      </w:r>
      <w:proofErr w:type="spellStart"/>
      <w:r w:rsidRPr="00E01DBC">
        <w:rPr>
          <w:rStyle w:val="HTML"/>
          <w:sz w:val="28"/>
          <w:szCs w:val="28"/>
        </w:rPr>
        <w:t>api</w:t>
      </w:r>
      <w:proofErr w:type="spellEnd"/>
      <w:r w:rsidRPr="00E01DBC">
        <w:rPr>
          <w:sz w:val="28"/>
          <w:szCs w:val="28"/>
        </w:rPr>
        <w:t xml:space="preserve"> — для настройки </w:t>
      </w:r>
      <w:proofErr w:type="spellStart"/>
      <w:r w:rsidRPr="00E01DBC">
        <w:rPr>
          <w:sz w:val="28"/>
          <w:szCs w:val="28"/>
        </w:rPr>
        <w:t>инстанса</w:t>
      </w:r>
      <w:proofErr w:type="spellEnd"/>
      <w:r w:rsidRPr="00E01DBC">
        <w:rPr>
          <w:sz w:val="28"/>
          <w:szCs w:val="28"/>
        </w:rPr>
        <w:t xml:space="preserve"> </w:t>
      </w:r>
      <w:proofErr w:type="spellStart"/>
      <w:r w:rsidRPr="00E01DBC">
        <w:rPr>
          <w:sz w:val="28"/>
          <w:szCs w:val="28"/>
        </w:rPr>
        <w:t>Axios</w:t>
      </w:r>
      <w:proofErr w:type="spellEnd"/>
      <w:r w:rsidRPr="00E01DBC">
        <w:rPr>
          <w:sz w:val="28"/>
          <w:szCs w:val="28"/>
        </w:rPr>
        <w:t xml:space="preserve"> и методов работы с внешним API.</w:t>
      </w:r>
    </w:p>
    <w:p w:rsidR="00E01DBC" w:rsidRPr="00E01DBC" w:rsidRDefault="00E01DBC" w:rsidP="00E01DBC">
      <w:pPr>
        <w:pStyle w:val="aff8"/>
        <w:numPr>
          <w:ilvl w:val="1"/>
          <w:numId w:val="15"/>
        </w:numPr>
        <w:rPr>
          <w:sz w:val="28"/>
          <w:szCs w:val="28"/>
        </w:rPr>
      </w:pPr>
      <w:proofErr w:type="spellStart"/>
      <w:r w:rsidRPr="00E01DBC">
        <w:rPr>
          <w:rStyle w:val="HTML"/>
          <w:sz w:val="28"/>
          <w:szCs w:val="28"/>
        </w:rPr>
        <w:t>src</w:t>
      </w:r>
      <w:proofErr w:type="spellEnd"/>
      <w:r w:rsidRPr="00E01DBC">
        <w:rPr>
          <w:rStyle w:val="HTML"/>
          <w:sz w:val="28"/>
          <w:szCs w:val="28"/>
        </w:rPr>
        <w:t>/</w:t>
      </w:r>
      <w:proofErr w:type="spellStart"/>
      <w:r w:rsidRPr="00E01DBC">
        <w:rPr>
          <w:rStyle w:val="HTML"/>
          <w:sz w:val="28"/>
          <w:szCs w:val="28"/>
        </w:rPr>
        <w:t>stores</w:t>
      </w:r>
      <w:proofErr w:type="spellEnd"/>
      <w:r w:rsidRPr="00E01DBC">
        <w:rPr>
          <w:sz w:val="28"/>
          <w:szCs w:val="28"/>
        </w:rPr>
        <w:t xml:space="preserve"> — для настройки хранилища </w:t>
      </w:r>
      <w:proofErr w:type="spellStart"/>
      <w:r w:rsidRPr="00E01DBC">
        <w:rPr>
          <w:sz w:val="28"/>
          <w:szCs w:val="28"/>
        </w:rPr>
        <w:t>Pinia</w:t>
      </w:r>
      <w:proofErr w:type="spellEnd"/>
      <w:r w:rsidRPr="00E01DBC">
        <w:rPr>
          <w:sz w:val="28"/>
          <w:szCs w:val="28"/>
        </w:rPr>
        <w:t>.</w:t>
      </w:r>
    </w:p>
    <w:p w:rsidR="00E01DBC" w:rsidRPr="00E01DBC" w:rsidRDefault="00E01DBC" w:rsidP="00E01DBC">
      <w:pPr>
        <w:pStyle w:val="aff8"/>
        <w:numPr>
          <w:ilvl w:val="1"/>
          <w:numId w:val="15"/>
        </w:numPr>
        <w:rPr>
          <w:sz w:val="28"/>
          <w:szCs w:val="28"/>
        </w:rPr>
      </w:pPr>
      <w:proofErr w:type="spellStart"/>
      <w:r w:rsidRPr="00E01DBC">
        <w:rPr>
          <w:rStyle w:val="HTML"/>
          <w:sz w:val="28"/>
          <w:szCs w:val="28"/>
        </w:rPr>
        <w:t>src</w:t>
      </w:r>
      <w:proofErr w:type="spellEnd"/>
      <w:r w:rsidRPr="00E01DBC">
        <w:rPr>
          <w:rStyle w:val="HTML"/>
          <w:sz w:val="28"/>
          <w:szCs w:val="28"/>
        </w:rPr>
        <w:t>/</w:t>
      </w:r>
      <w:proofErr w:type="spellStart"/>
      <w:r w:rsidRPr="00E01DBC">
        <w:rPr>
          <w:rStyle w:val="HTML"/>
          <w:sz w:val="28"/>
          <w:szCs w:val="28"/>
        </w:rPr>
        <w:t>components</w:t>
      </w:r>
      <w:proofErr w:type="spellEnd"/>
      <w:r w:rsidRPr="00E01DBC">
        <w:rPr>
          <w:sz w:val="28"/>
          <w:szCs w:val="28"/>
        </w:rPr>
        <w:t xml:space="preserve"> — для создания </w:t>
      </w:r>
      <w:proofErr w:type="spellStart"/>
      <w:r w:rsidRPr="00E01DBC">
        <w:rPr>
          <w:sz w:val="28"/>
          <w:szCs w:val="28"/>
        </w:rPr>
        <w:t>переиспользуемых</w:t>
      </w:r>
      <w:proofErr w:type="spellEnd"/>
      <w:r w:rsidRPr="00E01DBC">
        <w:rPr>
          <w:sz w:val="28"/>
          <w:szCs w:val="28"/>
        </w:rPr>
        <w:t xml:space="preserve"> компонентов (создан </w:t>
      </w:r>
      <w:proofErr w:type="spellStart"/>
      <w:r w:rsidRPr="00E01DBC">
        <w:rPr>
          <w:rStyle w:val="HTML"/>
          <w:sz w:val="28"/>
          <w:szCs w:val="28"/>
        </w:rPr>
        <w:t>NoteCard.vue</w:t>
      </w:r>
      <w:proofErr w:type="spellEnd"/>
      <w:r w:rsidRPr="00E01DBC">
        <w:rPr>
          <w:sz w:val="28"/>
          <w:szCs w:val="28"/>
        </w:rPr>
        <w:t>).</w:t>
      </w:r>
    </w:p>
    <w:p w:rsidR="00E01DBC" w:rsidRPr="00E01DBC" w:rsidRDefault="00E01DBC" w:rsidP="00E01DBC">
      <w:pPr>
        <w:pStyle w:val="aff8"/>
        <w:numPr>
          <w:ilvl w:val="1"/>
          <w:numId w:val="15"/>
        </w:numPr>
        <w:rPr>
          <w:sz w:val="28"/>
          <w:szCs w:val="28"/>
        </w:rPr>
      </w:pPr>
      <w:proofErr w:type="spellStart"/>
      <w:r w:rsidRPr="00E01DBC">
        <w:rPr>
          <w:rStyle w:val="HTML"/>
          <w:sz w:val="28"/>
          <w:szCs w:val="28"/>
        </w:rPr>
        <w:t>src</w:t>
      </w:r>
      <w:proofErr w:type="spellEnd"/>
      <w:r w:rsidRPr="00E01DBC">
        <w:rPr>
          <w:rStyle w:val="HTML"/>
          <w:sz w:val="28"/>
          <w:szCs w:val="28"/>
        </w:rPr>
        <w:t>/</w:t>
      </w:r>
      <w:proofErr w:type="spellStart"/>
      <w:r w:rsidRPr="00E01DBC">
        <w:rPr>
          <w:rStyle w:val="HTML"/>
          <w:sz w:val="28"/>
          <w:szCs w:val="28"/>
        </w:rPr>
        <w:t>layouts</w:t>
      </w:r>
      <w:proofErr w:type="spellEnd"/>
      <w:r w:rsidRPr="00E01DBC">
        <w:rPr>
          <w:sz w:val="28"/>
          <w:szCs w:val="28"/>
        </w:rPr>
        <w:t xml:space="preserve"> — для базовой обертки страниц (</w:t>
      </w:r>
      <w:proofErr w:type="spellStart"/>
      <w:r w:rsidRPr="00E01DBC">
        <w:rPr>
          <w:rStyle w:val="HTML"/>
          <w:sz w:val="28"/>
          <w:szCs w:val="28"/>
        </w:rPr>
        <w:t>BaseLayout.vue</w:t>
      </w:r>
      <w:proofErr w:type="spellEnd"/>
      <w:r w:rsidRPr="00E01DBC">
        <w:rPr>
          <w:sz w:val="28"/>
          <w:szCs w:val="28"/>
        </w:rPr>
        <w:t>).</w:t>
      </w:r>
    </w:p>
    <w:p w:rsidR="00E01DBC" w:rsidRPr="00E01DBC" w:rsidRDefault="00E01DBC" w:rsidP="00E01DBC">
      <w:pPr>
        <w:pStyle w:val="aff8"/>
        <w:numPr>
          <w:ilvl w:val="1"/>
          <w:numId w:val="15"/>
        </w:numPr>
        <w:rPr>
          <w:sz w:val="28"/>
          <w:szCs w:val="28"/>
        </w:rPr>
      </w:pPr>
      <w:proofErr w:type="spellStart"/>
      <w:r w:rsidRPr="00E01DBC">
        <w:rPr>
          <w:rStyle w:val="HTML"/>
          <w:sz w:val="28"/>
          <w:szCs w:val="28"/>
        </w:rPr>
        <w:t>src</w:t>
      </w:r>
      <w:proofErr w:type="spellEnd"/>
      <w:r w:rsidRPr="00E01DBC">
        <w:rPr>
          <w:rStyle w:val="HTML"/>
          <w:sz w:val="28"/>
          <w:szCs w:val="28"/>
        </w:rPr>
        <w:t>/</w:t>
      </w:r>
      <w:proofErr w:type="spellStart"/>
      <w:r w:rsidRPr="00E01DBC">
        <w:rPr>
          <w:rStyle w:val="HTML"/>
          <w:sz w:val="28"/>
          <w:szCs w:val="28"/>
        </w:rPr>
        <w:t>views</w:t>
      </w:r>
      <w:proofErr w:type="spellEnd"/>
      <w:r w:rsidRPr="00E01DBC">
        <w:rPr>
          <w:sz w:val="28"/>
          <w:szCs w:val="28"/>
        </w:rPr>
        <w:t xml:space="preserve"> — для представлений страниц (</w:t>
      </w:r>
      <w:proofErr w:type="spellStart"/>
      <w:r w:rsidRPr="00E01DBC">
        <w:rPr>
          <w:rStyle w:val="HTML"/>
          <w:sz w:val="28"/>
          <w:szCs w:val="28"/>
        </w:rPr>
        <w:t>NotesPage.vue</w:t>
      </w:r>
      <w:proofErr w:type="spellEnd"/>
      <w:r w:rsidRPr="00E01DBC">
        <w:rPr>
          <w:sz w:val="28"/>
          <w:szCs w:val="28"/>
        </w:rPr>
        <w:t>).</w:t>
      </w:r>
    </w:p>
    <w:p w:rsidR="00E01DBC" w:rsidRPr="00E01DBC" w:rsidRDefault="00E01DBC" w:rsidP="00E01DBC">
      <w:pPr>
        <w:pStyle w:val="aff8"/>
        <w:numPr>
          <w:ilvl w:val="0"/>
          <w:numId w:val="15"/>
        </w:numPr>
        <w:rPr>
          <w:sz w:val="28"/>
          <w:szCs w:val="28"/>
        </w:rPr>
      </w:pPr>
      <w:r w:rsidRPr="00E01DBC">
        <w:rPr>
          <w:b/>
          <w:bCs/>
          <w:sz w:val="28"/>
          <w:szCs w:val="28"/>
        </w:rPr>
        <w:t>Реализация функционала.</w:t>
      </w:r>
    </w:p>
    <w:p w:rsidR="00E01DBC" w:rsidRPr="00E01DBC" w:rsidRDefault="00E01DBC" w:rsidP="00E01DBC">
      <w:pPr>
        <w:pStyle w:val="aff8"/>
        <w:numPr>
          <w:ilvl w:val="1"/>
          <w:numId w:val="15"/>
        </w:numPr>
        <w:rPr>
          <w:sz w:val="28"/>
          <w:szCs w:val="28"/>
        </w:rPr>
      </w:pPr>
      <w:r w:rsidRPr="00E01DBC">
        <w:rPr>
          <w:sz w:val="28"/>
          <w:szCs w:val="28"/>
        </w:rPr>
        <w:t xml:space="preserve">В </w:t>
      </w:r>
      <w:r w:rsidRPr="00E01DBC">
        <w:rPr>
          <w:rStyle w:val="HTML"/>
          <w:sz w:val="28"/>
          <w:szCs w:val="28"/>
        </w:rPr>
        <w:t>main.js</w:t>
      </w:r>
      <w:r w:rsidRPr="00E01DBC">
        <w:rPr>
          <w:sz w:val="28"/>
          <w:szCs w:val="28"/>
        </w:rPr>
        <w:t xml:space="preserve"> были подключены стили </w:t>
      </w:r>
      <w:proofErr w:type="spellStart"/>
      <w:r w:rsidRPr="00E01DBC">
        <w:rPr>
          <w:sz w:val="28"/>
          <w:szCs w:val="28"/>
        </w:rPr>
        <w:t>Bootstrap</w:t>
      </w:r>
      <w:proofErr w:type="spellEnd"/>
      <w:r w:rsidRPr="00E01DBC">
        <w:rPr>
          <w:sz w:val="28"/>
          <w:szCs w:val="28"/>
        </w:rPr>
        <w:t xml:space="preserve">, </w:t>
      </w:r>
      <w:proofErr w:type="spellStart"/>
      <w:r w:rsidRPr="00E01DBC">
        <w:rPr>
          <w:sz w:val="28"/>
          <w:szCs w:val="28"/>
        </w:rPr>
        <w:t>Router</w:t>
      </w:r>
      <w:proofErr w:type="spellEnd"/>
      <w:r w:rsidRPr="00E01DBC">
        <w:rPr>
          <w:sz w:val="28"/>
          <w:szCs w:val="28"/>
        </w:rPr>
        <w:t xml:space="preserve"> и </w:t>
      </w:r>
      <w:proofErr w:type="spellStart"/>
      <w:r w:rsidRPr="00E01DBC">
        <w:rPr>
          <w:sz w:val="28"/>
          <w:szCs w:val="28"/>
        </w:rPr>
        <w:t>Store</w:t>
      </w:r>
      <w:proofErr w:type="spellEnd"/>
      <w:r w:rsidRPr="00E01DBC">
        <w:rPr>
          <w:sz w:val="28"/>
          <w:szCs w:val="28"/>
        </w:rPr>
        <w:t>.</w:t>
      </w:r>
    </w:p>
    <w:p w:rsidR="00E01DBC" w:rsidRPr="00E01DBC" w:rsidRDefault="00E01DBC" w:rsidP="00E01DBC">
      <w:pPr>
        <w:pStyle w:val="aff8"/>
        <w:numPr>
          <w:ilvl w:val="1"/>
          <w:numId w:val="15"/>
        </w:numPr>
        <w:rPr>
          <w:sz w:val="28"/>
          <w:szCs w:val="28"/>
        </w:rPr>
      </w:pPr>
      <w:r w:rsidRPr="00E01DBC">
        <w:rPr>
          <w:sz w:val="28"/>
          <w:szCs w:val="28"/>
        </w:rPr>
        <w:t>Сконфигурирован роутер (</w:t>
      </w:r>
      <w:proofErr w:type="spellStart"/>
      <w:r w:rsidRPr="00E01DBC">
        <w:rPr>
          <w:rStyle w:val="HTML"/>
          <w:sz w:val="28"/>
          <w:szCs w:val="28"/>
        </w:rPr>
        <w:t>src</w:t>
      </w:r>
      <w:proofErr w:type="spellEnd"/>
      <w:r w:rsidRPr="00E01DBC">
        <w:rPr>
          <w:rStyle w:val="HTML"/>
          <w:sz w:val="28"/>
          <w:szCs w:val="28"/>
        </w:rPr>
        <w:t>/</w:t>
      </w:r>
      <w:proofErr w:type="spellStart"/>
      <w:r w:rsidRPr="00E01DBC">
        <w:rPr>
          <w:rStyle w:val="HTML"/>
          <w:sz w:val="28"/>
          <w:szCs w:val="28"/>
        </w:rPr>
        <w:t>router</w:t>
      </w:r>
      <w:proofErr w:type="spellEnd"/>
      <w:r w:rsidRPr="00E01DBC">
        <w:rPr>
          <w:rStyle w:val="HTML"/>
          <w:sz w:val="28"/>
          <w:szCs w:val="28"/>
        </w:rPr>
        <w:t>/index.js</w:t>
      </w:r>
      <w:r w:rsidRPr="00E01DBC">
        <w:rPr>
          <w:sz w:val="28"/>
          <w:szCs w:val="28"/>
        </w:rPr>
        <w:t>) для отображения главной страницы заметок.</w:t>
      </w:r>
    </w:p>
    <w:p w:rsidR="00E01DBC" w:rsidRPr="00E01DBC" w:rsidRDefault="00E01DBC" w:rsidP="00E01DBC">
      <w:pPr>
        <w:pStyle w:val="aff8"/>
        <w:numPr>
          <w:ilvl w:val="1"/>
          <w:numId w:val="15"/>
        </w:numPr>
        <w:rPr>
          <w:sz w:val="28"/>
          <w:szCs w:val="28"/>
        </w:rPr>
      </w:pPr>
      <w:r w:rsidRPr="00E01DBC">
        <w:rPr>
          <w:sz w:val="28"/>
          <w:szCs w:val="28"/>
        </w:rPr>
        <w:t xml:space="preserve">В компоненте </w:t>
      </w:r>
      <w:proofErr w:type="spellStart"/>
      <w:r w:rsidRPr="00E01DBC">
        <w:rPr>
          <w:rStyle w:val="HTML"/>
          <w:sz w:val="28"/>
          <w:szCs w:val="28"/>
        </w:rPr>
        <w:t>NotesPage.vue</w:t>
      </w:r>
      <w:proofErr w:type="spellEnd"/>
      <w:r w:rsidRPr="00E01DBC">
        <w:rPr>
          <w:sz w:val="28"/>
          <w:szCs w:val="28"/>
        </w:rPr>
        <w:t xml:space="preserve"> реализована форма создания заметки с использованием двустороннего связывания (</w:t>
      </w:r>
      <w:r w:rsidRPr="00E01DBC">
        <w:rPr>
          <w:rStyle w:val="HTML"/>
          <w:sz w:val="28"/>
          <w:szCs w:val="28"/>
        </w:rPr>
        <w:t>v-</w:t>
      </w:r>
      <w:proofErr w:type="spellStart"/>
      <w:r w:rsidRPr="00E01DBC">
        <w:rPr>
          <w:rStyle w:val="HTML"/>
          <w:sz w:val="28"/>
          <w:szCs w:val="28"/>
        </w:rPr>
        <w:t>model</w:t>
      </w:r>
      <w:proofErr w:type="spellEnd"/>
      <w:r w:rsidRPr="00E01DBC">
        <w:rPr>
          <w:sz w:val="28"/>
          <w:szCs w:val="28"/>
        </w:rPr>
        <w:t>).</w:t>
      </w:r>
    </w:p>
    <w:p w:rsidR="00E01DBC" w:rsidRPr="00E01DBC" w:rsidRDefault="00E01DBC" w:rsidP="00E01DBC">
      <w:pPr>
        <w:pStyle w:val="aff8"/>
        <w:numPr>
          <w:ilvl w:val="1"/>
          <w:numId w:val="15"/>
        </w:numPr>
        <w:rPr>
          <w:sz w:val="28"/>
          <w:szCs w:val="28"/>
        </w:rPr>
      </w:pPr>
      <w:r w:rsidRPr="00E01DBC">
        <w:rPr>
          <w:sz w:val="28"/>
          <w:szCs w:val="28"/>
        </w:rPr>
        <w:t xml:space="preserve">Реализован вывод списка заметок с использованием директивы </w:t>
      </w:r>
      <w:r w:rsidRPr="00E01DBC">
        <w:rPr>
          <w:rStyle w:val="HTML"/>
          <w:sz w:val="28"/>
          <w:szCs w:val="28"/>
        </w:rPr>
        <w:t>v-</w:t>
      </w:r>
      <w:proofErr w:type="spellStart"/>
      <w:r w:rsidRPr="00E01DBC">
        <w:rPr>
          <w:rStyle w:val="HTML"/>
          <w:sz w:val="28"/>
          <w:szCs w:val="28"/>
        </w:rPr>
        <w:t>for</w:t>
      </w:r>
      <w:proofErr w:type="spellEnd"/>
      <w:r w:rsidRPr="00E01DBC">
        <w:rPr>
          <w:sz w:val="28"/>
          <w:szCs w:val="28"/>
        </w:rPr>
        <w:t xml:space="preserve"> и пробросом данных (</w:t>
      </w:r>
      <w:proofErr w:type="spellStart"/>
      <w:r w:rsidRPr="00E01DBC">
        <w:rPr>
          <w:rStyle w:val="HTML"/>
          <w:sz w:val="28"/>
          <w:szCs w:val="28"/>
        </w:rPr>
        <w:t>props</w:t>
      </w:r>
      <w:proofErr w:type="spellEnd"/>
      <w:r w:rsidRPr="00E01DBC">
        <w:rPr>
          <w:sz w:val="28"/>
          <w:szCs w:val="28"/>
        </w:rPr>
        <w:t xml:space="preserve">) в дочерний компонент </w:t>
      </w:r>
      <w:proofErr w:type="spellStart"/>
      <w:r w:rsidRPr="00E01DBC">
        <w:rPr>
          <w:rStyle w:val="HTML"/>
          <w:sz w:val="28"/>
          <w:szCs w:val="28"/>
        </w:rPr>
        <w:t>NoteCard.vue</w:t>
      </w:r>
      <w:proofErr w:type="spellEnd"/>
      <w:r w:rsidRPr="00E01DBC">
        <w:rPr>
          <w:sz w:val="28"/>
          <w:szCs w:val="28"/>
        </w:rPr>
        <w:t>.</w:t>
      </w:r>
    </w:p>
    <w:p w:rsidR="00E01DBC" w:rsidRPr="00E01DBC" w:rsidRDefault="00E01DBC" w:rsidP="00E01DBC">
      <w:pPr>
        <w:pStyle w:val="aff8"/>
        <w:numPr>
          <w:ilvl w:val="0"/>
          <w:numId w:val="15"/>
        </w:numPr>
        <w:rPr>
          <w:sz w:val="28"/>
          <w:szCs w:val="28"/>
        </w:rPr>
      </w:pPr>
      <w:r w:rsidRPr="00E01DBC">
        <w:rPr>
          <w:b/>
          <w:bCs/>
          <w:sz w:val="28"/>
          <w:szCs w:val="28"/>
        </w:rPr>
        <w:t>Тестирование.</w:t>
      </w:r>
      <w:r w:rsidRPr="00E01DBC">
        <w:rPr>
          <w:sz w:val="28"/>
          <w:szCs w:val="28"/>
        </w:rPr>
        <w:t xml:space="preserve"> Проект был запущен в режиме разработки командой </w:t>
      </w:r>
      <w:proofErr w:type="spellStart"/>
      <w:r w:rsidRPr="00E01DBC">
        <w:rPr>
          <w:rStyle w:val="HTML"/>
          <w:sz w:val="28"/>
          <w:szCs w:val="28"/>
        </w:rPr>
        <w:t>npm</w:t>
      </w:r>
      <w:proofErr w:type="spellEnd"/>
      <w:r w:rsidRPr="00E01DBC">
        <w:rPr>
          <w:rStyle w:val="HTML"/>
          <w:sz w:val="28"/>
          <w:szCs w:val="28"/>
        </w:rPr>
        <w:t xml:space="preserve"> </w:t>
      </w:r>
      <w:proofErr w:type="spellStart"/>
      <w:r w:rsidRPr="00E01DBC">
        <w:rPr>
          <w:rStyle w:val="HTML"/>
          <w:sz w:val="28"/>
          <w:szCs w:val="28"/>
        </w:rPr>
        <w:t>run</w:t>
      </w:r>
      <w:proofErr w:type="spellEnd"/>
      <w:r w:rsidRPr="00E01DBC">
        <w:rPr>
          <w:rStyle w:val="HTML"/>
          <w:sz w:val="28"/>
          <w:szCs w:val="28"/>
        </w:rPr>
        <w:t xml:space="preserve"> </w:t>
      </w:r>
      <w:proofErr w:type="spellStart"/>
      <w:r w:rsidRPr="00E01DBC">
        <w:rPr>
          <w:rStyle w:val="HTML"/>
          <w:sz w:val="28"/>
          <w:szCs w:val="28"/>
        </w:rPr>
        <w:t>dev</w:t>
      </w:r>
      <w:proofErr w:type="spellEnd"/>
      <w:r w:rsidRPr="00E01DBC">
        <w:rPr>
          <w:sz w:val="28"/>
          <w:szCs w:val="28"/>
        </w:rPr>
        <w:t>. Проверена корректность отображения интерфейса и ба</w:t>
      </w:r>
      <w:r w:rsidR="005B5AE2">
        <w:rPr>
          <w:sz w:val="28"/>
          <w:szCs w:val="28"/>
        </w:rPr>
        <w:t>зовой логики работы компонентов.</w:t>
      </w:r>
    </w:p>
    <w:p w:rsidR="005B5AE2" w:rsidRDefault="005B5AE2" w:rsidP="00E01DBC">
      <w:pPr>
        <w:pStyle w:val="aff8"/>
        <w:rPr>
          <w:b/>
          <w:bCs/>
          <w:sz w:val="28"/>
          <w:szCs w:val="28"/>
        </w:rPr>
      </w:pPr>
      <w:r w:rsidRPr="005B5AE2">
        <w:rPr>
          <w:i/>
          <w:iCs/>
          <w:sz w:val="28"/>
          <w:szCs w:val="28"/>
        </w:rPr>
        <w:drawing>
          <wp:inline distT="0" distB="0" distL="0" distR="0" wp14:anchorId="39A6BC42" wp14:editId="189069B3">
            <wp:extent cx="5486400" cy="17437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AE2" w:rsidRDefault="005B5AE2" w:rsidP="00E01DBC">
      <w:pPr>
        <w:pStyle w:val="aff8"/>
        <w:rPr>
          <w:b/>
          <w:bCs/>
          <w:sz w:val="28"/>
          <w:szCs w:val="28"/>
        </w:rPr>
      </w:pPr>
      <w:r w:rsidRPr="005B5AE2">
        <w:rPr>
          <w:b/>
          <w:bCs/>
          <w:sz w:val="28"/>
          <w:szCs w:val="28"/>
        </w:rPr>
        <w:lastRenderedPageBreak/>
        <w:drawing>
          <wp:inline distT="0" distB="0" distL="0" distR="0" wp14:anchorId="0BC56657" wp14:editId="50FF4285">
            <wp:extent cx="5486400" cy="3335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AE2" w:rsidRPr="005B5AE2" w:rsidRDefault="005B5AE2" w:rsidP="00E01DBC">
      <w:pPr>
        <w:pStyle w:val="aff8"/>
        <w:rPr>
          <w:b/>
          <w:bCs/>
          <w:sz w:val="28"/>
          <w:szCs w:val="28"/>
          <w:lang w:val="en-US"/>
        </w:rPr>
      </w:pPr>
    </w:p>
    <w:p w:rsidR="005B5AE2" w:rsidRDefault="005B5AE2" w:rsidP="00E01DBC">
      <w:pPr>
        <w:pStyle w:val="aff8"/>
        <w:rPr>
          <w:b/>
          <w:bCs/>
          <w:sz w:val="28"/>
          <w:szCs w:val="28"/>
        </w:rPr>
      </w:pPr>
      <w:bookmarkStart w:id="0" w:name="_GoBack"/>
      <w:bookmarkEnd w:id="0"/>
    </w:p>
    <w:p w:rsidR="00E01DBC" w:rsidRPr="00E01DBC" w:rsidRDefault="00E01DBC" w:rsidP="00E01DBC">
      <w:pPr>
        <w:pStyle w:val="aff8"/>
        <w:rPr>
          <w:sz w:val="28"/>
          <w:szCs w:val="28"/>
        </w:rPr>
      </w:pPr>
      <w:r w:rsidRPr="00E01DBC">
        <w:rPr>
          <w:b/>
          <w:bCs/>
          <w:sz w:val="28"/>
          <w:szCs w:val="28"/>
        </w:rPr>
        <w:t>Вывод:</w:t>
      </w:r>
      <w:r w:rsidRPr="00E01DBC">
        <w:rPr>
          <w:sz w:val="28"/>
          <w:szCs w:val="28"/>
        </w:rPr>
        <w:t xml:space="preserve"> </w:t>
      </w:r>
      <w:proofErr w:type="gramStart"/>
      <w:r w:rsidRPr="00E01DBC">
        <w:rPr>
          <w:sz w:val="28"/>
          <w:szCs w:val="28"/>
        </w:rPr>
        <w:t>В</w:t>
      </w:r>
      <w:proofErr w:type="gramEnd"/>
      <w:r w:rsidRPr="00E01DBC">
        <w:rPr>
          <w:sz w:val="28"/>
          <w:szCs w:val="28"/>
        </w:rPr>
        <w:t xml:space="preserve"> ходе выполнения домашней работы были успешно освоены базовые навыки работы с пакетным менеджером NPM. Развернуто SPA-приложение на базе Vue.js. На практике изучен компонентный подход: созданы родительские и дочерние компоненты, настроена передача данных через </w:t>
      </w:r>
      <w:proofErr w:type="spellStart"/>
      <w:r w:rsidRPr="00E01DBC">
        <w:rPr>
          <w:rStyle w:val="HTML"/>
          <w:sz w:val="28"/>
          <w:szCs w:val="28"/>
        </w:rPr>
        <w:t>props</w:t>
      </w:r>
      <w:proofErr w:type="spellEnd"/>
      <w:r w:rsidRPr="00E01DBC">
        <w:rPr>
          <w:sz w:val="28"/>
          <w:szCs w:val="28"/>
        </w:rPr>
        <w:t>, реализовано двустороннее связывание данных формы. Изучены основы маршрутизации (</w:t>
      </w:r>
      <w:proofErr w:type="spellStart"/>
      <w:r w:rsidRPr="00E01DBC">
        <w:rPr>
          <w:sz w:val="28"/>
          <w:szCs w:val="28"/>
        </w:rPr>
        <w:t>Vue</w:t>
      </w:r>
      <w:proofErr w:type="spellEnd"/>
      <w:r w:rsidRPr="00E01DBC">
        <w:rPr>
          <w:sz w:val="28"/>
          <w:szCs w:val="28"/>
        </w:rPr>
        <w:t xml:space="preserve"> </w:t>
      </w:r>
      <w:proofErr w:type="spellStart"/>
      <w:r w:rsidRPr="00E01DBC">
        <w:rPr>
          <w:sz w:val="28"/>
          <w:szCs w:val="28"/>
        </w:rPr>
        <w:t>Router</w:t>
      </w:r>
      <w:proofErr w:type="spellEnd"/>
      <w:r w:rsidRPr="00E01DBC">
        <w:rPr>
          <w:sz w:val="28"/>
          <w:szCs w:val="28"/>
        </w:rPr>
        <w:t>) и управления состоянием приложения (</w:t>
      </w:r>
      <w:proofErr w:type="spellStart"/>
      <w:r w:rsidRPr="00E01DBC">
        <w:rPr>
          <w:sz w:val="28"/>
          <w:szCs w:val="28"/>
        </w:rPr>
        <w:t>Pinia</w:t>
      </w:r>
      <w:proofErr w:type="spellEnd"/>
      <w:r w:rsidRPr="00E01DBC">
        <w:rPr>
          <w:sz w:val="28"/>
          <w:szCs w:val="28"/>
        </w:rPr>
        <w:t>).</w:t>
      </w:r>
    </w:p>
    <w:p w:rsidR="00AF2D82" w:rsidRPr="00E01DBC" w:rsidRDefault="00AF2D82" w:rsidP="00E01DBC">
      <w:pPr>
        <w:spacing w:before="100" w:beforeAutospacing="1" w:after="100" w:afterAutospacing="1" w:line="240" w:lineRule="auto"/>
        <w:rPr>
          <w:szCs w:val="28"/>
          <w:lang w:val="ru-RU"/>
        </w:rPr>
      </w:pPr>
    </w:p>
    <w:sectPr w:rsidR="00AF2D82" w:rsidRPr="00E01D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71BFB"/>
    <w:multiLevelType w:val="multilevel"/>
    <w:tmpl w:val="5E2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A41DD"/>
    <w:multiLevelType w:val="multilevel"/>
    <w:tmpl w:val="179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B22AE"/>
    <w:multiLevelType w:val="multilevel"/>
    <w:tmpl w:val="54E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26B45"/>
    <w:multiLevelType w:val="multilevel"/>
    <w:tmpl w:val="2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7493C"/>
    <w:multiLevelType w:val="multilevel"/>
    <w:tmpl w:val="8504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D95D36"/>
    <w:multiLevelType w:val="multilevel"/>
    <w:tmpl w:val="5D1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4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CD8"/>
    <w:rsid w:val="00034616"/>
    <w:rsid w:val="0006063C"/>
    <w:rsid w:val="00083BEC"/>
    <w:rsid w:val="0015074B"/>
    <w:rsid w:val="0029639D"/>
    <w:rsid w:val="002B18B8"/>
    <w:rsid w:val="00326F90"/>
    <w:rsid w:val="0035445C"/>
    <w:rsid w:val="005B5AE2"/>
    <w:rsid w:val="006E2AE7"/>
    <w:rsid w:val="006F6E40"/>
    <w:rsid w:val="00770DBF"/>
    <w:rsid w:val="007B2E94"/>
    <w:rsid w:val="00AA1D8D"/>
    <w:rsid w:val="00AD3EC5"/>
    <w:rsid w:val="00AF2D82"/>
    <w:rsid w:val="00B47730"/>
    <w:rsid w:val="00CB0664"/>
    <w:rsid w:val="00E01D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0F2E00"/>
  <w14:defaultImageDpi w14:val="300"/>
  <w15:docId w15:val="{9DC9747D-E4F2-4FDD-8040-2B831003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E2A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AD3E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0A0E1F-A799-458B-9D8E-0B5769C6B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Семенов</cp:lastModifiedBy>
  <cp:revision>12</cp:revision>
  <dcterms:created xsi:type="dcterms:W3CDTF">2013-12-23T23:15:00Z</dcterms:created>
  <dcterms:modified xsi:type="dcterms:W3CDTF">2026-09-12T01:44:00Z</dcterms:modified>
  <cp:category/>
</cp:coreProperties>
</file>